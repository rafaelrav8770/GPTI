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BA6024" w:rsidRPr="000E7451" w14:paraId="24315BCB" w14:textId="77777777">
        <w:trPr>
          <w:jc w:val="center"/>
        </w:trPr>
        <w:tc>
          <w:tcPr>
            <w:tcW w:w="5184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60813" w14:textId="77777777" w:rsidR="00BA6024" w:rsidRPr="000E7451" w:rsidRDefault="00000000">
            <w:pPr>
              <w:spacing w:after="0"/>
              <w:jc w:val="center"/>
            </w:pPr>
            <w:r w:rsidRPr="000E7451">
              <w:rPr>
                <w:b/>
                <w:color w:val="FFFFFF"/>
                <w:sz w:val="42"/>
              </w:rPr>
              <w:t>ITFC</w:t>
            </w:r>
          </w:p>
        </w:tc>
        <w:tc>
          <w:tcPr>
            <w:tcW w:w="5184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09B44" w14:textId="77777777" w:rsidR="00BA6024" w:rsidRPr="000E7451" w:rsidRDefault="00000000">
            <w:pPr>
              <w:spacing w:after="0"/>
              <w:jc w:val="center"/>
            </w:pPr>
            <w:r w:rsidRPr="000E7451">
              <w:rPr>
                <w:b/>
                <w:color w:val="FFFFFF"/>
                <w:sz w:val="22"/>
              </w:rPr>
              <w:t>GESTIÓN DE PROYECTOS DE TECNOLOGÍAS DE LA INFORMACIÓN</w:t>
            </w:r>
            <w:r w:rsidRPr="000E7451">
              <w:rPr>
                <w:b/>
                <w:color w:val="FFFFFF"/>
                <w:sz w:val="22"/>
              </w:rPr>
              <w:br/>
              <w:t>DOCUMENTO DE CIERRE</w:t>
            </w:r>
          </w:p>
        </w:tc>
      </w:tr>
    </w:tbl>
    <w:p w14:paraId="149B374B" w14:textId="77777777" w:rsidR="00BA6024" w:rsidRPr="000E7451" w:rsidRDefault="00000000">
      <w:pPr>
        <w:pStyle w:val="Ttulo"/>
        <w:spacing w:before="240" w:after="40"/>
        <w:jc w:val="center"/>
      </w:pPr>
      <w:r w:rsidRPr="000E7451">
        <w:rPr>
          <w:rFonts w:ascii="Aptos Display" w:hAnsi="Aptos Display"/>
          <w:b/>
          <w:color w:val="000000"/>
          <w:sz w:val="36"/>
        </w:rPr>
        <w:t>ACTA DE CIERRE DEL PROYECTO</w:t>
      </w:r>
    </w:p>
    <w:p w14:paraId="21A4E2BC" w14:textId="77777777" w:rsidR="00BA6024" w:rsidRPr="000E7451" w:rsidRDefault="00000000">
      <w:pPr>
        <w:spacing w:after="240"/>
        <w:jc w:val="center"/>
      </w:pPr>
      <w:r w:rsidRPr="000E7451">
        <w:rPr>
          <w:b/>
          <w:color w:val="000000"/>
          <w:sz w:val="24"/>
        </w:rPr>
        <w:t>Taller mecánico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BA6024" w:rsidRPr="000E7451" w14:paraId="4043C5E2" w14:textId="77777777">
        <w:trPr>
          <w:jc w:val="center"/>
        </w:trPr>
        <w:tc>
          <w:tcPr>
            <w:tcW w:w="518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AF966" w14:textId="77777777" w:rsidR="00BA6024" w:rsidRPr="000E7451" w:rsidRDefault="00000000">
            <w:pPr>
              <w:spacing w:after="0"/>
            </w:pPr>
            <w:r w:rsidRPr="000E7451">
              <w:rPr>
                <w:b/>
                <w:color w:val="FFFFFF"/>
                <w:sz w:val="18"/>
              </w:rPr>
              <w:t>Identificación</w:t>
            </w:r>
          </w:p>
        </w:tc>
        <w:tc>
          <w:tcPr>
            <w:tcW w:w="518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5E933F" w14:textId="77777777" w:rsidR="00BA6024" w:rsidRPr="000E7451" w:rsidRDefault="00000000">
            <w:pPr>
              <w:spacing w:after="0"/>
            </w:pPr>
            <w:r w:rsidRPr="000E7451">
              <w:rPr>
                <w:color w:val="000000"/>
                <w:sz w:val="18"/>
              </w:rPr>
              <w:t>ACTA-001 / PLAN-001</w:t>
            </w:r>
          </w:p>
        </w:tc>
      </w:tr>
      <w:tr w:rsidR="00BA6024" w:rsidRPr="000E7451" w14:paraId="25D74AC8" w14:textId="77777777">
        <w:trPr>
          <w:jc w:val="center"/>
        </w:trPr>
        <w:tc>
          <w:tcPr>
            <w:tcW w:w="518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B3B75" w14:textId="77777777" w:rsidR="00BA6024" w:rsidRPr="000E7451" w:rsidRDefault="00000000">
            <w:pPr>
              <w:spacing w:after="0"/>
            </w:pPr>
            <w:r w:rsidRPr="000E7451">
              <w:rPr>
                <w:b/>
                <w:color w:val="FFFFFF"/>
                <w:sz w:val="18"/>
              </w:rPr>
              <w:t>Proyecto</w:t>
            </w:r>
          </w:p>
        </w:tc>
        <w:tc>
          <w:tcPr>
            <w:tcW w:w="51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4AE80" w14:textId="77777777" w:rsidR="00BA6024" w:rsidRPr="000E7451" w:rsidRDefault="00000000">
            <w:pPr>
              <w:spacing w:after="0"/>
            </w:pPr>
            <w:r w:rsidRPr="000E7451">
              <w:rPr>
                <w:color w:val="000000"/>
                <w:sz w:val="18"/>
              </w:rPr>
              <w:t>Taller mecánico</w:t>
            </w:r>
          </w:p>
        </w:tc>
      </w:tr>
      <w:tr w:rsidR="00BA6024" w:rsidRPr="000E7451" w14:paraId="13B76965" w14:textId="77777777">
        <w:trPr>
          <w:jc w:val="center"/>
        </w:trPr>
        <w:tc>
          <w:tcPr>
            <w:tcW w:w="518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5CA2D0" w14:textId="77777777" w:rsidR="00BA6024" w:rsidRPr="000E7451" w:rsidRDefault="00000000">
            <w:pPr>
              <w:spacing w:after="0"/>
            </w:pPr>
            <w:r w:rsidRPr="000E7451">
              <w:rPr>
                <w:b/>
                <w:color w:val="FFFFFF"/>
                <w:sz w:val="18"/>
              </w:rPr>
              <w:t>Desarrollador asignado</w:t>
            </w:r>
          </w:p>
        </w:tc>
        <w:tc>
          <w:tcPr>
            <w:tcW w:w="518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DEDC55" w14:textId="77777777" w:rsidR="00BA6024" w:rsidRPr="000E7451" w:rsidRDefault="00000000">
            <w:pPr>
              <w:spacing w:after="0"/>
            </w:pPr>
            <w:r w:rsidRPr="000E7451">
              <w:rPr>
                <w:color w:val="000000"/>
                <w:sz w:val="18"/>
              </w:rPr>
              <w:t>Brandon Farith López Nanga</w:t>
            </w:r>
          </w:p>
        </w:tc>
      </w:tr>
      <w:tr w:rsidR="00BA6024" w:rsidRPr="000E7451" w14:paraId="19C8A4BD" w14:textId="77777777">
        <w:trPr>
          <w:jc w:val="center"/>
        </w:trPr>
        <w:tc>
          <w:tcPr>
            <w:tcW w:w="518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30A39" w14:textId="77777777" w:rsidR="00BA6024" w:rsidRPr="000E7451" w:rsidRDefault="00000000">
            <w:pPr>
              <w:spacing w:after="0"/>
            </w:pPr>
            <w:r w:rsidRPr="000E7451">
              <w:rPr>
                <w:b/>
                <w:color w:val="FFFFFF"/>
                <w:sz w:val="18"/>
              </w:rPr>
              <w:t>Responsable del proyecto</w:t>
            </w:r>
          </w:p>
        </w:tc>
        <w:tc>
          <w:tcPr>
            <w:tcW w:w="51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C384C" w14:textId="77777777" w:rsidR="00BA6024" w:rsidRPr="000E7451" w:rsidRDefault="00000000">
            <w:pPr>
              <w:spacing w:after="0"/>
            </w:pPr>
            <w:r w:rsidRPr="000E7451">
              <w:rPr>
                <w:color w:val="000000"/>
                <w:sz w:val="18"/>
              </w:rPr>
              <w:t>Rafael Aquino Villanueva</w:t>
            </w:r>
          </w:p>
        </w:tc>
      </w:tr>
      <w:tr w:rsidR="00BA6024" w:rsidRPr="000E7451" w14:paraId="3E72E836" w14:textId="77777777">
        <w:trPr>
          <w:jc w:val="center"/>
        </w:trPr>
        <w:tc>
          <w:tcPr>
            <w:tcW w:w="5184" w:type="dxa"/>
            <w:shd w:val="clear" w:color="auto" w:fill="2F75B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49411" w14:textId="77777777" w:rsidR="00BA6024" w:rsidRPr="000E7451" w:rsidRDefault="00000000">
            <w:pPr>
              <w:spacing w:after="0"/>
            </w:pPr>
            <w:r w:rsidRPr="000E7451">
              <w:rPr>
                <w:b/>
                <w:color w:val="FFFFFF"/>
                <w:sz w:val="18"/>
              </w:rPr>
              <w:t>Fecha de cierre</w:t>
            </w:r>
          </w:p>
        </w:tc>
        <w:tc>
          <w:tcPr>
            <w:tcW w:w="5184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12CDD" w14:textId="77777777" w:rsidR="00BA6024" w:rsidRPr="000E7451" w:rsidRDefault="00000000">
            <w:pPr>
              <w:spacing w:after="0"/>
            </w:pPr>
            <w:r w:rsidRPr="000E7451">
              <w:rPr>
                <w:color w:val="000000"/>
                <w:sz w:val="18"/>
              </w:rPr>
              <w:t>29 de septiembre de 2026</w:t>
            </w:r>
          </w:p>
        </w:tc>
      </w:tr>
    </w:tbl>
    <w:p w14:paraId="594335DC" w14:textId="77777777" w:rsidR="00BA6024" w:rsidRPr="000E7451" w:rsidRDefault="00000000">
      <w:pPr>
        <w:keepNext/>
        <w:spacing w:before="200" w:after="80"/>
      </w:pPr>
      <w:r w:rsidRPr="000E7451">
        <w:rPr>
          <w:b/>
          <w:color w:val="000000"/>
          <w:sz w:val="24"/>
        </w:rPr>
        <w:t>1. Propósito del cierre</w:t>
      </w:r>
    </w:p>
    <w:p w14:paraId="02761563" w14:textId="77777777" w:rsidR="00BA6024" w:rsidRPr="000E7451" w:rsidRDefault="00000000">
      <w:pPr>
        <w:jc w:val="both"/>
      </w:pPr>
      <w:r w:rsidRPr="000E7451">
        <w:t>El presente documento formaliza el cierre académico del proyecto ACTA-001 / PLAN-001, desarrollado como práctica de administración y gestión de proyectos de tecnologías de la información. La revisión final confirma que Brandon Farith López Nanga presentó los productos acordados y la evidencia necesaria para concluir las actividades del proyecto.</w:t>
      </w:r>
    </w:p>
    <w:p w14:paraId="071F2FFD" w14:textId="77777777" w:rsidR="00BA6024" w:rsidRPr="000E7451" w:rsidRDefault="00000000">
      <w:pPr>
        <w:keepNext/>
        <w:spacing w:before="200" w:after="80"/>
      </w:pPr>
      <w:r w:rsidRPr="000E7451">
        <w:rPr>
          <w:b/>
          <w:color w:val="000000"/>
          <w:sz w:val="24"/>
        </w:rPr>
        <w:t>2. Resultado de la revisión final</w:t>
      </w:r>
    </w:p>
    <w:p w14:paraId="5280B927" w14:textId="77777777" w:rsidR="00BA6024" w:rsidRPr="000E7451" w:rsidRDefault="00000000">
      <w:pPr>
        <w:jc w:val="both"/>
      </w:pPr>
      <w:r w:rsidRPr="000E7451">
        <w:t>La entrega final reúne los tres diagramas editables del proceso, el proyecto integrador del taller mecánico, el programa final, la documentación del procedimiento principal y los manuales técnico y de usuario. Las correcciones solicitadas fueron atendidas y las evidencias respaldan el funcionamiento del proyecto.</w:t>
      </w:r>
    </w:p>
    <w:p w14:paraId="2F4BFF80" w14:textId="77777777" w:rsidR="00BA6024" w:rsidRPr="000E7451" w:rsidRDefault="00000000">
      <w:pPr>
        <w:keepNext/>
        <w:spacing w:before="200" w:after="80"/>
      </w:pPr>
      <w:r w:rsidRPr="000E7451">
        <w:rPr>
          <w:b/>
          <w:color w:val="000000"/>
          <w:sz w:val="24"/>
        </w:rPr>
        <w:t>3. Entregables aceptados</w:t>
      </w:r>
    </w:p>
    <w:tbl>
      <w:tblPr>
        <w:tblStyle w:val="Tablaconcuadrcula"/>
        <w:tblW w:w="11394" w:type="dxa"/>
        <w:jc w:val="center"/>
        <w:tblLayout w:type="fixed"/>
        <w:tblLook w:val="04A0" w:firstRow="1" w:lastRow="0" w:firstColumn="1" w:lastColumn="0" w:noHBand="0" w:noVBand="1"/>
      </w:tblPr>
      <w:tblGrid>
        <w:gridCol w:w="2103"/>
        <w:gridCol w:w="2103"/>
        <w:gridCol w:w="5085"/>
        <w:gridCol w:w="2103"/>
      </w:tblGrid>
      <w:tr w:rsidR="00BA6024" w:rsidRPr="000E7451" w14:paraId="18B8A723" w14:textId="77777777" w:rsidTr="00C96507">
        <w:trPr>
          <w:trHeight w:val="212"/>
          <w:tblHeader/>
          <w:jc w:val="center"/>
        </w:trPr>
        <w:tc>
          <w:tcPr>
            <w:tcW w:w="2103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95A31A" w14:textId="77777777" w:rsidR="00BA6024" w:rsidRPr="000E7451" w:rsidRDefault="00000000">
            <w:pPr>
              <w:spacing w:after="0"/>
              <w:jc w:val="center"/>
            </w:pPr>
            <w:r w:rsidRPr="000E7451">
              <w:rPr>
                <w:b/>
                <w:color w:val="FFFFFF"/>
                <w:sz w:val="17"/>
              </w:rPr>
              <w:t>N.º</w:t>
            </w:r>
          </w:p>
        </w:tc>
        <w:tc>
          <w:tcPr>
            <w:tcW w:w="2103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EC881" w14:textId="77777777" w:rsidR="00BA6024" w:rsidRPr="000E7451" w:rsidRDefault="00000000">
            <w:pPr>
              <w:spacing w:after="0"/>
              <w:jc w:val="center"/>
            </w:pPr>
            <w:r w:rsidRPr="000E7451"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w="5085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ECF36" w14:textId="77777777" w:rsidR="00BA6024" w:rsidRPr="000E7451" w:rsidRDefault="00000000">
            <w:pPr>
              <w:spacing w:after="0"/>
              <w:jc w:val="center"/>
            </w:pPr>
            <w:r w:rsidRPr="000E7451">
              <w:rPr>
                <w:b/>
                <w:color w:val="FFFFFF"/>
                <w:sz w:val="17"/>
              </w:rPr>
              <w:t>Evidencia revisada</w:t>
            </w:r>
          </w:p>
        </w:tc>
        <w:tc>
          <w:tcPr>
            <w:tcW w:w="2103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015FE" w14:textId="77777777" w:rsidR="00BA6024" w:rsidRPr="000E7451" w:rsidRDefault="00000000">
            <w:pPr>
              <w:spacing w:after="0"/>
              <w:jc w:val="center"/>
            </w:pPr>
            <w:r w:rsidRPr="000E7451">
              <w:rPr>
                <w:b/>
                <w:color w:val="FFFFFF"/>
                <w:sz w:val="17"/>
              </w:rPr>
              <w:t>Estado</w:t>
            </w:r>
          </w:p>
        </w:tc>
      </w:tr>
      <w:tr w:rsidR="00BA6024" w:rsidRPr="000E7451" w14:paraId="7D1D8119" w14:textId="77777777" w:rsidTr="00C96507">
        <w:trPr>
          <w:trHeight w:val="200"/>
          <w:jc w:val="center"/>
        </w:trPr>
        <w:tc>
          <w:tcPr>
            <w:tcW w:w="21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0B8E9" w14:textId="77777777" w:rsidR="00BA6024" w:rsidRPr="000E7451" w:rsidRDefault="00000000">
            <w:pPr>
              <w:spacing w:after="0"/>
              <w:jc w:val="center"/>
            </w:pPr>
            <w:r w:rsidRPr="000E7451">
              <w:rPr>
                <w:color w:val="000000"/>
                <w:sz w:val="16"/>
              </w:rPr>
              <w:t>1</w:t>
            </w:r>
          </w:p>
        </w:tc>
        <w:tc>
          <w:tcPr>
            <w:tcW w:w="21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2C29F" w14:textId="77777777" w:rsidR="00BA6024" w:rsidRPr="000E7451" w:rsidRDefault="00000000">
            <w:pPr>
              <w:spacing w:after="0"/>
            </w:pPr>
            <w:r w:rsidRPr="000E7451">
              <w:rPr>
                <w:color w:val="000000"/>
                <w:sz w:val="16"/>
              </w:rPr>
              <w:t xml:space="preserve">Modelo </w:t>
            </w:r>
            <w:proofErr w:type="spellStart"/>
            <w:r w:rsidRPr="000E7451">
              <w:rPr>
                <w:color w:val="000000"/>
                <w:sz w:val="16"/>
              </w:rPr>
              <w:t>Camunda</w:t>
            </w:r>
            <w:proofErr w:type="spellEnd"/>
          </w:p>
        </w:tc>
        <w:tc>
          <w:tcPr>
            <w:tcW w:w="50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130E4" w14:textId="77777777" w:rsidR="00BA6024" w:rsidRPr="000E7451" w:rsidRDefault="00000000">
            <w:pPr>
              <w:spacing w:after="0"/>
            </w:pPr>
            <w:proofErr w:type="spellStart"/>
            <w:r w:rsidRPr="000E7451">
              <w:rPr>
                <w:color w:val="000000"/>
                <w:sz w:val="16"/>
              </w:rPr>
              <w:t>Taller_Mecanico_CAMUNDA.bpmn</w:t>
            </w:r>
            <w:proofErr w:type="spellEnd"/>
          </w:p>
        </w:tc>
        <w:tc>
          <w:tcPr>
            <w:tcW w:w="21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D80A7" w14:textId="77777777" w:rsidR="00BA6024" w:rsidRPr="000E7451" w:rsidRDefault="00000000">
            <w:pPr>
              <w:spacing w:after="0"/>
              <w:jc w:val="center"/>
            </w:pPr>
            <w:r w:rsidRPr="000E7451">
              <w:rPr>
                <w:b/>
                <w:color w:val="008000"/>
                <w:sz w:val="16"/>
              </w:rPr>
              <w:t>Aceptado</w:t>
            </w:r>
          </w:p>
        </w:tc>
      </w:tr>
      <w:tr w:rsidR="00BA6024" w:rsidRPr="000E7451" w14:paraId="6361DE7D" w14:textId="77777777" w:rsidTr="00C96507">
        <w:trPr>
          <w:trHeight w:val="189"/>
          <w:jc w:val="center"/>
        </w:trPr>
        <w:tc>
          <w:tcPr>
            <w:tcW w:w="210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E94CA" w14:textId="77777777" w:rsidR="00BA6024" w:rsidRPr="000E7451" w:rsidRDefault="00000000">
            <w:pPr>
              <w:spacing w:after="0"/>
              <w:jc w:val="center"/>
            </w:pPr>
            <w:r w:rsidRPr="000E7451">
              <w:rPr>
                <w:color w:val="000000"/>
                <w:sz w:val="16"/>
              </w:rPr>
              <w:t>2</w:t>
            </w:r>
          </w:p>
        </w:tc>
        <w:tc>
          <w:tcPr>
            <w:tcW w:w="210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EFB33" w14:textId="77777777" w:rsidR="00BA6024" w:rsidRPr="000E7451" w:rsidRDefault="00000000">
            <w:pPr>
              <w:spacing w:after="0"/>
            </w:pPr>
            <w:r w:rsidRPr="000E7451">
              <w:rPr>
                <w:color w:val="000000"/>
                <w:sz w:val="16"/>
              </w:rPr>
              <w:t>Modelo Bizagi</w:t>
            </w:r>
          </w:p>
        </w:tc>
        <w:tc>
          <w:tcPr>
            <w:tcW w:w="508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7AA12" w14:textId="77777777" w:rsidR="00BA6024" w:rsidRPr="000E7451" w:rsidRDefault="00000000">
            <w:pPr>
              <w:spacing w:after="0"/>
            </w:pPr>
            <w:r w:rsidRPr="000E7451">
              <w:rPr>
                <w:color w:val="000000"/>
                <w:sz w:val="16"/>
              </w:rPr>
              <w:t>Taller_Mecanico_BIZAGI.bpm.zip</w:t>
            </w:r>
          </w:p>
        </w:tc>
        <w:tc>
          <w:tcPr>
            <w:tcW w:w="210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44683" w14:textId="77777777" w:rsidR="00BA6024" w:rsidRPr="000E7451" w:rsidRDefault="00000000">
            <w:pPr>
              <w:spacing w:after="0"/>
              <w:jc w:val="center"/>
            </w:pPr>
            <w:r w:rsidRPr="000E7451">
              <w:rPr>
                <w:b/>
                <w:color w:val="008000"/>
                <w:sz w:val="16"/>
              </w:rPr>
              <w:t>Aceptado</w:t>
            </w:r>
          </w:p>
        </w:tc>
      </w:tr>
      <w:tr w:rsidR="00BA6024" w:rsidRPr="000E7451" w14:paraId="12DFAF94" w14:textId="77777777" w:rsidTr="00C96507">
        <w:trPr>
          <w:trHeight w:val="200"/>
          <w:jc w:val="center"/>
        </w:trPr>
        <w:tc>
          <w:tcPr>
            <w:tcW w:w="21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14584" w14:textId="77777777" w:rsidR="00BA6024" w:rsidRPr="000E7451" w:rsidRDefault="00000000">
            <w:pPr>
              <w:spacing w:after="0"/>
              <w:jc w:val="center"/>
            </w:pPr>
            <w:r w:rsidRPr="000E7451">
              <w:rPr>
                <w:color w:val="000000"/>
                <w:sz w:val="16"/>
              </w:rPr>
              <w:t>3</w:t>
            </w:r>
          </w:p>
        </w:tc>
        <w:tc>
          <w:tcPr>
            <w:tcW w:w="21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4A635" w14:textId="77777777" w:rsidR="00BA6024" w:rsidRPr="000E7451" w:rsidRDefault="00000000">
            <w:pPr>
              <w:spacing w:after="0"/>
            </w:pPr>
            <w:r w:rsidRPr="000E7451">
              <w:rPr>
                <w:color w:val="000000"/>
                <w:sz w:val="16"/>
              </w:rPr>
              <w:t>Modelo Bonita</w:t>
            </w:r>
          </w:p>
        </w:tc>
        <w:tc>
          <w:tcPr>
            <w:tcW w:w="50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8FD24" w14:textId="77777777" w:rsidR="00BA6024" w:rsidRPr="000E7451" w:rsidRDefault="00000000">
            <w:pPr>
              <w:spacing w:after="0"/>
            </w:pPr>
            <w:r w:rsidRPr="000E7451">
              <w:rPr>
                <w:color w:val="000000"/>
                <w:sz w:val="16"/>
              </w:rPr>
              <w:t>taller_mecanico_bonita_20260928_2026.bos.zip</w:t>
            </w:r>
          </w:p>
        </w:tc>
        <w:tc>
          <w:tcPr>
            <w:tcW w:w="21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44FA2" w14:textId="77777777" w:rsidR="00BA6024" w:rsidRPr="000E7451" w:rsidRDefault="00000000">
            <w:pPr>
              <w:spacing w:after="0"/>
              <w:jc w:val="center"/>
            </w:pPr>
            <w:r w:rsidRPr="000E7451">
              <w:rPr>
                <w:b/>
                <w:color w:val="008000"/>
                <w:sz w:val="16"/>
              </w:rPr>
              <w:t>Aceptado</w:t>
            </w:r>
          </w:p>
        </w:tc>
      </w:tr>
      <w:tr w:rsidR="00BA6024" w:rsidRPr="000E7451" w14:paraId="38CCF2F7" w14:textId="77777777" w:rsidTr="00C96507">
        <w:trPr>
          <w:trHeight w:val="200"/>
          <w:jc w:val="center"/>
        </w:trPr>
        <w:tc>
          <w:tcPr>
            <w:tcW w:w="210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F7D4F" w14:textId="77777777" w:rsidR="00BA6024" w:rsidRPr="000E7451" w:rsidRDefault="00000000">
            <w:pPr>
              <w:spacing w:after="0"/>
              <w:jc w:val="center"/>
            </w:pPr>
            <w:r w:rsidRPr="000E7451">
              <w:rPr>
                <w:color w:val="000000"/>
                <w:sz w:val="16"/>
              </w:rPr>
              <w:t>4</w:t>
            </w:r>
          </w:p>
        </w:tc>
        <w:tc>
          <w:tcPr>
            <w:tcW w:w="210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7108C" w14:textId="77777777" w:rsidR="00BA6024" w:rsidRPr="000E7451" w:rsidRDefault="00000000">
            <w:pPr>
              <w:spacing w:after="0"/>
            </w:pPr>
            <w:r w:rsidRPr="000E7451">
              <w:rPr>
                <w:color w:val="000000"/>
                <w:sz w:val="16"/>
              </w:rPr>
              <w:t>Proyecto integrador</w:t>
            </w:r>
          </w:p>
        </w:tc>
        <w:tc>
          <w:tcPr>
            <w:tcW w:w="508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2A453" w14:textId="77777777" w:rsidR="00BA6024" w:rsidRPr="000E7451" w:rsidRDefault="00000000">
            <w:pPr>
              <w:spacing w:after="0"/>
            </w:pPr>
            <w:r w:rsidRPr="000E7451">
              <w:rPr>
                <w:color w:val="000000"/>
                <w:sz w:val="16"/>
              </w:rPr>
              <w:t>TallerMecanicoSimulado.zip</w:t>
            </w:r>
          </w:p>
        </w:tc>
        <w:tc>
          <w:tcPr>
            <w:tcW w:w="210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6D95A" w14:textId="77777777" w:rsidR="00BA6024" w:rsidRPr="000E7451" w:rsidRDefault="00000000">
            <w:pPr>
              <w:spacing w:after="0"/>
              <w:jc w:val="center"/>
            </w:pPr>
            <w:r w:rsidRPr="000E7451">
              <w:rPr>
                <w:b/>
                <w:color w:val="008000"/>
                <w:sz w:val="16"/>
              </w:rPr>
              <w:t>Aceptado</w:t>
            </w:r>
          </w:p>
        </w:tc>
      </w:tr>
      <w:tr w:rsidR="00BA6024" w:rsidRPr="000E7451" w14:paraId="6E50BAB8" w14:textId="77777777" w:rsidTr="00C96507">
        <w:trPr>
          <w:trHeight w:val="189"/>
          <w:jc w:val="center"/>
        </w:trPr>
        <w:tc>
          <w:tcPr>
            <w:tcW w:w="21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1BA16" w14:textId="77777777" w:rsidR="00BA6024" w:rsidRPr="000E7451" w:rsidRDefault="00000000">
            <w:pPr>
              <w:spacing w:after="0"/>
              <w:jc w:val="center"/>
            </w:pPr>
            <w:r w:rsidRPr="000E7451">
              <w:rPr>
                <w:color w:val="000000"/>
                <w:sz w:val="16"/>
              </w:rPr>
              <w:t>5</w:t>
            </w:r>
          </w:p>
        </w:tc>
        <w:tc>
          <w:tcPr>
            <w:tcW w:w="21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CABFE" w14:textId="77777777" w:rsidR="00BA6024" w:rsidRPr="000E7451" w:rsidRDefault="00000000">
            <w:pPr>
              <w:spacing w:after="0"/>
            </w:pPr>
            <w:r w:rsidRPr="000E7451">
              <w:rPr>
                <w:color w:val="000000"/>
                <w:sz w:val="16"/>
              </w:rPr>
              <w:t>Documento del proyecto</w:t>
            </w:r>
          </w:p>
        </w:tc>
        <w:tc>
          <w:tcPr>
            <w:tcW w:w="50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F0C7C" w14:textId="77777777" w:rsidR="00BA6024" w:rsidRPr="000E7451" w:rsidRDefault="00000000">
            <w:pPr>
              <w:spacing w:after="0"/>
            </w:pPr>
            <w:r w:rsidRPr="000E7451">
              <w:rPr>
                <w:color w:val="000000"/>
                <w:sz w:val="16"/>
              </w:rPr>
              <w:t>PROYECTO.docx</w:t>
            </w:r>
          </w:p>
        </w:tc>
        <w:tc>
          <w:tcPr>
            <w:tcW w:w="21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EC963" w14:textId="77777777" w:rsidR="00BA6024" w:rsidRPr="000E7451" w:rsidRDefault="00000000">
            <w:pPr>
              <w:spacing w:after="0"/>
              <w:jc w:val="center"/>
            </w:pPr>
            <w:r w:rsidRPr="000E7451">
              <w:rPr>
                <w:b/>
                <w:color w:val="008000"/>
                <w:sz w:val="16"/>
              </w:rPr>
              <w:t>Aceptado</w:t>
            </w:r>
          </w:p>
        </w:tc>
      </w:tr>
      <w:tr w:rsidR="00BA6024" w:rsidRPr="000E7451" w14:paraId="4FB99587" w14:textId="77777777" w:rsidTr="00C96507">
        <w:trPr>
          <w:trHeight w:val="200"/>
          <w:jc w:val="center"/>
        </w:trPr>
        <w:tc>
          <w:tcPr>
            <w:tcW w:w="210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182A4B" w14:textId="77777777" w:rsidR="00BA6024" w:rsidRPr="000E7451" w:rsidRDefault="00000000">
            <w:pPr>
              <w:spacing w:after="0"/>
              <w:jc w:val="center"/>
            </w:pPr>
            <w:r w:rsidRPr="000E7451">
              <w:rPr>
                <w:color w:val="000000"/>
                <w:sz w:val="16"/>
              </w:rPr>
              <w:t>6</w:t>
            </w:r>
          </w:p>
        </w:tc>
        <w:tc>
          <w:tcPr>
            <w:tcW w:w="210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B460D" w14:textId="77777777" w:rsidR="00BA6024" w:rsidRPr="000E7451" w:rsidRDefault="00000000">
            <w:pPr>
              <w:spacing w:after="0"/>
            </w:pPr>
            <w:r w:rsidRPr="000E7451">
              <w:rPr>
                <w:color w:val="000000"/>
                <w:sz w:val="16"/>
              </w:rPr>
              <w:t>Programa integrador</w:t>
            </w:r>
          </w:p>
        </w:tc>
        <w:tc>
          <w:tcPr>
            <w:tcW w:w="508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B5383" w14:textId="77777777" w:rsidR="00BA6024" w:rsidRPr="000E7451" w:rsidRDefault="00000000">
            <w:pPr>
              <w:spacing w:after="0"/>
            </w:pPr>
            <w:r w:rsidRPr="000E7451">
              <w:rPr>
                <w:color w:val="000000"/>
                <w:sz w:val="16"/>
              </w:rPr>
              <w:t>PROGRAMA INTEGRADOR.docx</w:t>
            </w:r>
          </w:p>
        </w:tc>
        <w:tc>
          <w:tcPr>
            <w:tcW w:w="210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FACEA" w14:textId="77777777" w:rsidR="00BA6024" w:rsidRPr="000E7451" w:rsidRDefault="00000000">
            <w:pPr>
              <w:spacing w:after="0"/>
              <w:jc w:val="center"/>
            </w:pPr>
            <w:r w:rsidRPr="000E7451">
              <w:rPr>
                <w:b/>
                <w:color w:val="008000"/>
                <w:sz w:val="16"/>
              </w:rPr>
              <w:t>Aceptado</w:t>
            </w:r>
          </w:p>
        </w:tc>
      </w:tr>
      <w:tr w:rsidR="00BA6024" w:rsidRPr="000E7451" w14:paraId="1224095A" w14:textId="77777777" w:rsidTr="00C96507">
        <w:trPr>
          <w:trHeight w:val="200"/>
          <w:jc w:val="center"/>
        </w:trPr>
        <w:tc>
          <w:tcPr>
            <w:tcW w:w="21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A3416" w14:textId="77777777" w:rsidR="00BA6024" w:rsidRPr="000E7451" w:rsidRDefault="00000000">
            <w:pPr>
              <w:spacing w:after="0"/>
              <w:jc w:val="center"/>
            </w:pPr>
            <w:r w:rsidRPr="000E7451">
              <w:rPr>
                <w:color w:val="000000"/>
                <w:sz w:val="16"/>
              </w:rPr>
              <w:t>7</w:t>
            </w:r>
          </w:p>
        </w:tc>
        <w:tc>
          <w:tcPr>
            <w:tcW w:w="21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CF3E1" w14:textId="77777777" w:rsidR="00BA6024" w:rsidRPr="000E7451" w:rsidRDefault="00000000">
            <w:pPr>
              <w:spacing w:after="0"/>
            </w:pPr>
            <w:r w:rsidRPr="000E7451">
              <w:rPr>
                <w:color w:val="000000"/>
                <w:sz w:val="16"/>
              </w:rPr>
              <w:t>Manual técnico</w:t>
            </w:r>
          </w:p>
        </w:tc>
        <w:tc>
          <w:tcPr>
            <w:tcW w:w="50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4C7F2" w14:textId="77777777" w:rsidR="00BA6024" w:rsidRPr="000E7451" w:rsidRDefault="00000000">
            <w:pPr>
              <w:spacing w:after="0"/>
            </w:pPr>
            <w:r w:rsidRPr="000E7451">
              <w:rPr>
                <w:color w:val="000000"/>
                <w:sz w:val="16"/>
              </w:rPr>
              <w:t>MANUAL TECNICO.docx</w:t>
            </w:r>
          </w:p>
        </w:tc>
        <w:tc>
          <w:tcPr>
            <w:tcW w:w="210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B75427" w14:textId="77777777" w:rsidR="00BA6024" w:rsidRPr="000E7451" w:rsidRDefault="00000000">
            <w:pPr>
              <w:spacing w:after="0"/>
              <w:jc w:val="center"/>
            </w:pPr>
            <w:r w:rsidRPr="000E7451">
              <w:rPr>
                <w:b/>
                <w:color w:val="008000"/>
                <w:sz w:val="16"/>
              </w:rPr>
              <w:t>Aceptado</w:t>
            </w:r>
          </w:p>
        </w:tc>
      </w:tr>
      <w:tr w:rsidR="00BA6024" w:rsidRPr="000E7451" w14:paraId="69D3A89E" w14:textId="77777777" w:rsidTr="00C96507">
        <w:trPr>
          <w:trHeight w:val="200"/>
          <w:jc w:val="center"/>
        </w:trPr>
        <w:tc>
          <w:tcPr>
            <w:tcW w:w="210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7897B" w14:textId="77777777" w:rsidR="00BA6024" w:rsidRPr="000E7451" w:rsidRDefault="00000000">
            <w:pPr>
              <w:spacing w:after="0"/>
              <w:jc w:val="center"/>
            </w:pPr>
            <w:r w:rsidRPr="000E7451">
              <w:rPr>
                <w:color w:val="000000"/>
                <w:sz w:val="16"/>
              </w:rPr>
              <w:t>8</w:t>
            </w:r>
          </w:p>
        </w:tc>
        <w:tc>
          <w:tcPr>
            <w:tcW w:w="210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1E79B" w14:textId="77777777" w:rsidR="00BA6024" w:rsidRPr="000E7451" w:rsidRDefault="00000000">
            <w:pPr>
              <w:spacing w:after="0"/>
            </w:pPr>
            <w:r w:rsidRPr="000E7451">
              <w:rPr>
                <w:color w:val="000000"/>
                <w:sz w:val="16"/>
              </w:rPr>
              <w:t>Manual de usuario</w:t>
            </w:r>
          </w:p>
        </w:tc>
        <w:tc>
          <w:tcPr>
            <w:tcW w:w="508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F20CA" w14:textId="77777777" w:rsidR="00BA6024" w:rsidRPr="000E7451" w:rsidRDefault="00000000">
            <w:pPr>
              <w:spacing w:after="0"/>
            </w:pPr>
            <w:r w:rsidRPr="000E7451">
              <w:rPr>
                <w:color w:val="000000"/>
                <w:sz w:val="16"/>
              </w:rPr>
              <w:t>MANUAL DE USUARIO.docx</w:t>
            </w:r>
          </w:p>
        </w:tc>
        <w:tc>
          <w:tcPr>
            <w:tcW w:w="2103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9CC6A" w14:textId="77777777" w:rsidR="00BA6024" w:rsidRPr="000E7451" w:rsidRDefault="00000000">
            <w:pPr>
              <w:spacing w:after="0"/>
              <w:jc w:val="center"/>
            </w:pPr>
            <w:r w:rsidRPr="000E7451">
              <w:rPr>
                <w:b/>
                <w:color w:val="008000"/>
                <w:sz w:val="16"/>
              </w:rPr>
              <w:t>Aceptado</w:t>
            </w:r>
          </w:p>
        </w:tc>
      </w:tr>
    </w:tbl>
    <w:p w14:paraId="77F89262" w14:textId="77777777" w:rsidR="00BA6024" w:rsidRPr="000E7451" w:rsidRDefault="00000000">
      <w:pPr>
        <w:keepNext/>
        <w:spacing w:before="200" w:after="80"/>
      </w:pPr>
      <w:r w:rsidRPr="000E7451">
        <w:rPr>
          <w:b/>
          <w:color w:val="000000"/>
          <w:sz w:val="24"/>
        </w:rPr>
        <w:t>4. Criterios de aceptación</w:t>
      </w:r>
    </w:p>
    <w:p w14:paraId="1614A367" w14:textId="77777777" w:rsidR="00BA6024" w:rsidRPr="000E7451" w:rsidRDefault="00000000">
      <w:pPr>
        <w:ind w:left="288" w:hanging="216"/>
      </w:pPr>
      <w:r w:rsidRPr="000E7451">
        <w:rPr>
          <w:b/>
        </w:rPr>
        <w:t xml:space="preserve">• </w:t>
      </w:r>
      <w:r w:rsidRPr="000E7451">
        <w:t xml:space="preserve">Los diagramas corregidos de </w:t>
      </w:r>
      <w:proofErr w:type="spellStart"/>
      <w:r w:rsidRPr="000E7451">
        <w:t>Camunda</w:t>
      </w:r>
      <w:proofErr w:type="spellEnd"/>
      <w:r w:rsidRPr="000E7451">
        <w:t>, Bizagi y Bonita representan el proceso acordado.</w:t>
      </w:r>
    </w:p>
    <w:p w14:paraId="30CD6C2D" w14:textId="77777777" w:rsidR="00BA6024" w:rsidRPr="000E7451" w:rsidRDefault="00000000">
      <w:pPr>
        <w:ind w:left="288" w:hanging="216"/>
      </w:pPr>
      <w:r w:rsidRPr="000E7451">
        <w:rPr>
          <w:b/>
        </w:rPr>
        <w:t xml:space="preserve">• </w:t>
      </w:r>
      <w:r w:rsidRPr="000E7451">
        <w:t>El proyecto integrador contiene el programa final y la evidencia de su funcionamiento.</w:t>
      </w:r>
    </w:p>
    <w:p w14:paraId="53BBD84F" w14:textId="77777777" w:rsidR="00BA6024" w:rsidRPr="000E7451" w:rsidRDefault="00000000">
      <w:pPr>
        <w:ind w:left="288" w:hanging="216"/>
      </w:pPr>
      <w:r w:rsidRPr="000E7451">
        <w:rPr>
          <w:b/>
        </w:rPr>
        <w:t xml:space="preserve">• </w:t>
      </w:r>
      <w:r w:rsidRPr="000E7451">
        <w:t>La documentación explica el procedimiento principal y conserva las correcciones solicitadas.</w:t>
      </w:r>
    </w:p>
    <w:p w14:paraId="68661FFF" w14:textId="77777777" w:rsidR="00BA6024" w:rsidRPr="000E7451" w:rsidRDefault="00000000">
      <w:pPr>
        <w:ind w:left="288" w:hanging="216"/>
      </w:pPr>
      <w:r w:rsidRPr="000E7451">
        <w:rPr>
          <w:b/>
        </w:rPr>
        <w:t xml:space="preserve">• </w:t>
      </w:r>
      <w:r w:rsidRPr="000E7451">
        <w:t xml:space="preserve">Los </w:t>
      </w:r>
      <w:proofErr w:type="gramStart"/>
      <w:r w:rsidRPr="000E7451">
        <w:t>manuales técnico</w:t>
      </w:r>
      <w:proofErr w:type="gramEnd"/>
      <w:r w:rsidRPr="000E7451">
        <w:t xml:space="preserve"> y de usuario describen la instalación, operación y consulta del sistema.</w:t>
      </w:r>
    </w:p>
    <w:p w14:paraId="30E6568D" w14:textId="77777777" w:rsidR="00BA6024" w:rsidRPr="000E7451" w:rsidRDefault="00000000">
      <w:pPr>
        <w:ind w:left="288" w:hanging="216"/>
      </w:pPr>
      <w:r w:rsidRPr="000E7451">
        <w:rPr>
          <w:b/>
        </w:rPr>
        <w:t xml:space="preserve">• </w:t>
      </w:r>
      <w:r w:rsidRPr="000E7451">
        <w:t>La entrega final fue revisada y aceptada el 29 de septiembre de 2026.</w:t>
      </w:r>
    </w:p>
    <w:p w14:paraId="0F931BB1" w14:textId="77777777" w:rsidR="00BA6024" w:rsidRPr="000E7451" w:rsidRDefault="00000000">
      <w:pPr>
        <w:keepNext/>
        <w:spacing w:before="200" w:after="80"/>
      </w:pPr>
      <w:r w:rsidRPr="000E7451">
        <w:rPr>
          <w:b/>
          <w:color w:val="000000"/>
          <w:sz w:val="24"/>
        </w:rPr>
        <w:lastRenderedPageBreak/>
        <w:t>5. Estado final del proyecto</w:t>
      </w:r>
    </w:p>
    <w:p w14:paraId="199A1F2F" w14:textId="77777777" w:rsidR="00BA6024" w:rsidRPr="000E7451" w:rsidRDefault="00000000">
      <w:pPr>
        <w:jc w:val="both"/>
      </w:pPr>
      <w:r w:rsidRPr="000E7451">
        <w:t>Las actividades de ejecución, monitoreo y control, pruebas, análisis, documentación y cierre se consideran completadas. El proyecto ACTA-001 / PLAN-001 queda formalmente FINALIZADO con fecha 29 de septiembre de 2026. No quedan entregables pendientes dentro del alcance definido para este cierre.</w:t>
      </w:r>
    </w:p>
    <w:p w14:paraId="48AB054C" w14:textId="77777777" w:rsidR="00BA6024" w:rsidRPr="000E7451" w:rsidRDefault="00000000">
      <w:pPr>
        <w:keepNext/>
        <w:spacing w:before="200" w:after="80"/>
      </w:pPr>
      <w:r w:rsidRPr="000E7451">
        <w:rPr>
          <w:b/>
          <w:color w:val="000000"/>
          <w:sz w:val="24"/>
        </w:rPr>
        <w:t>6. Observación académica</w:t>
      </w:r>
    </w:p>
    <w:p w14:paraId="63F7096D" w14:textId="77777777" w:rsidR="00BA6024" w:rsidRPr="000E7451" w:rsidRDefault="00000000">
      <w:pPr>
        <w:jc w:val="both"/>
      </w:pPr>
      <w:r w:rsidRPr="000E7451">
        <w:t>Este cierre forma parte de una simulación académica de gestión de proyectos de tecnologías de la información. Su finalidad es documentar la recepción, revisión y aceptación de los productos, así como practicar el proceso formal de conclusión de un proyecto.</w:t>
      </w:r>
    </w:p>
    <w:p w14:paraId="17318C1E" w14:textId="77777777" w:rsidR="00BA6024" w:rsidRPr="000E7451" w:rsidRDefault="00000000">
      <w:pPr>
        <w:keepNext/>
        <w:spacing w:before="200" w:after="80"/>
      </w:pPr>
      <w:r w:rsidRPr="000E7451">
        <w:rPr>
          <w:b/>
          <w:color w:val="000000"/>
          <w:sz w:val="24"/>
        </w:rPr>
        <w:t>7. Conformidad</w:t>
      </w:r>
    </w:p>
    <w:p w14:paraId="62D9157E" w14:textId="77777777" w:rsidR="00BA6024" w:rsidRPr="000E7451" w:rsidRDefault="00000000">
      <w:pPr>
        <w:jc w:val="both"/>
      </w:pPr>
      <w:r w:rsidRPr="000E7451">
        <w:t>Las personas que intervienen en el proyecto podrán firmar este documento como constancia de la recepción de la entrega final y de la integración de las evidencias relacionadas en esta acta.</w:t>
      </w:r>
    </w:p>
    <w:p w14:paraId="3D1A5E43" w14:textId="77777777" w:rsidR="00BA6024" w:rsidRPr="000E7451" w:rsidRDefault="00BA6024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BA6024" w:rsidRPr="000E7451" w14:paraId="08FDF45F" w14:textId="77777777">
        <w:trPr>
          <w:jc w:val="center"/>
        </w:trPr>
        <w:tc>
          <w:tcPr>
            <w:tcW w:w="3456" w:type="dxa"/>
          </w:tcPr>
          <w:p w14:paraId="4ABF1C81" w14:textId="77777777" w:rsidR="00745E36" w:rsidRPr="000E7451" w:rsidRDefault="00745E36">
            <w:pPr>
              <w:spacing w:after="20"/>
              <w:jc w:val="center"/>
              <w:rPr>
                <w:sz w:val="16"/>
              </w:rPr>
            </w:pPr>
          </w:p>
          <w:p w14:paraId="379F01DD" w14:textId="2DD0B4CF" w:rsidR="00BA6024" w:rsidRPr="000E7451" w:rsidRDefault="00765912">
            <w:pPr>
              <w:spacing w:after="20"/>
              <w:jc w:val="center"/>
            </w:pPr>
            <w:r w:rsidRPr="000E7451">
              <w:rPr>
                <w:sz w:val="16"/>
              </w:rPr>
              <w:drawing>
                <wp:inline distT="0" distB="0" distL="0" distR="0" wp14:anchorId="0C081352" wp14:editId="605CAA29">
                  <wp:extent cx="1071154" cy="821879"/>
                  <wp:effectExtent l="0" t="0" r="0" b="0"/>
                  <wp:docPr id="1817816871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1972" cy="8378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0000" w:rsidRPr="000E7451">
              <w:rPr>
                <w:sz w:val="16"/>
              </w:rPr>
              <w:t>______________________________</w:t>
            </w:r>
          </w:p>
          <w:p w14:paraId="6A1746BC" w14:textId="77777777" w:rsidR="00BA6024" w:rsidRPr="000E7451" w:rsidRDefault="00000000">
            <w:pPr>
              <w:spacing w:after="20"/>
              <w:jc w:val="center"/>
            </w:pPr>
            <w:r w:rsidRPr="000E7451">
              <w:rPr>
                <w:b/>
                <w:sz w:val="15"/>
              </w:rPr>
              <w:t>Brandon Farith López Nanga</w:t>
            </w:r>
          </w:p>
          <w:p w14:paraId="1A019721" w14:textId="77777777" w:rsidR="00BA6024" w:rsidRPr="000E7451" w:rsidRDefault="00000000">
            <w:pPr>
              <w:spacing w:after="20"/>
              <w:jc w:val="center"/>
            </w:pPr>
            <w:r w:rsidRPr="000E7451">
              <w:rPr>
                <w:sz w:val="15"/>
              </w:rPr>
              <w:t>Desarrollador asignado</w:t>
            </w:r>
          </w:p>
        </w:tc>
        <w:tc>
          <w:tcPr>
            <w:tcW w:w="3456" w:type="dxa"/>
          </w:tcPr>
          <w:p w14:paraId="0118BB13" w14:textId="77777777" w:rsidR="00745E36" w:rsidRPr="000E7451" w:rsidRDefault="00745E36">
            <w:pPr>
              <w:spacing w:after="20"/>
              <w:jc w:val="center"/>
              <w:rPr>
                <w:sz w:val="16"/>
              </w:rPr>
            </w:pPr>
          </w:p>
          <w:p w14:paraId="615691AB" w14:textId="648B8123" w:rsidR="00745E36" w:rsidRPr="000E7451" w:rsidRDefault="00745E36">
            <w:pPr>
              <w:spacing w:after="20"/>
              <w:jc w:val="center"/>
              <w:rPr>
                <w:sz w:val="16"/>
              </w:rPr>
            </w:pPr>
            <w:r w:rsidRPr="000E7451">
              <w:rPr>
                <w:color w:val="000000" w:themeColor="text1"/>
                <w:sz w:val="18"/>
              </w:rPr>
              <mc:AlternateContent>
                <mc:Choice Requires="wpg">
                  <w:drawing>
                    <wp:inline distT="0" distB="0" distL="0" distR="0" wp14:anchorId="56E5FC99" wp14:editId="04156648">
                      <wp:extent cx="1504950" cy="211907"/>
                      <wp:effectExtent l="0" t="0" r="19050" b="17145"/>
                      <wp:docPr id="1603385951" name="Grupo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504950" cy="211907"/>
                                <a:chOff x="49542" y="36636"/>
                                <a:chExt cx="7801" cy="2325"/>
                              </a:xfrm>
                            </wpg:grpSpPr>
                            <wpg:grpSp>
                              <wpg:cNvPr id="1223513140" name="Grupo 13606390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9602" y="36679"/>
                                  <a:ext cx="7715" cy="2200"/>
                                  <a:chOff x="12198" y="7552"/>
                                  <a:chExt cx="29818" cy="18321"/>
                                </a:xfrm>
                              </wpg:grpSpPr>
                              <wps:wsp>
                                <wps:cNvPr id="196975750" name="Rectángulo 33879263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2198" y="7893"/>
                                    <a:ext cx="29819" cy="1798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E533DCC" w14:textId="77777777" w:rsidR="00745E36" w:rsidRPr="000E7451" w:rsidRDefault="00745E36" w:rsidP="00745E36">
                                      <w:pPr>
                                        <w:spacing w:after="0" w:line="240" w:lineRule="auto"/>
                                      </w:pPr>
                                    </w:p>
                                  </w:txbxContent>
                                </wps:txbx>
                                <wps:bodyPr rot="0" vert="horz" wrap="square" lIns="91425" tIns="91425" rIns="91425" bIns="91425" anchor="ctr" anchorCtr="0" upright="1">
                                  <a:noAutofit/>
                                </wps:bodyPr>
                              </wps:wsp>
                              <wps:wsp>
                                <wps:cNvPr id="238051884" name="Forma libre: forma 1389218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291" y="11473"/>
                                    <a:ext cx="3681" cy="9612"/>
                                  </a:xfrm>
                                  <a:custGeom>
                                    <a:avLst/>
                                    <a:gdLst>
                                      <a:gd name="T0" fmla="*/ 14725 w 14725"/>
                                      <a:gd name="T1" fmla="*/ 0 h 38448"/>
                                      <a:gd name="T2" fmla="*/ 0 w 14725"/>
                                      <a:gd name="T3" fmla="*/ 38448 h 38448"/>
                                      <a:gd name="T4" fmla="*/ 0 w 14725"/>
                                      <a:gd name="T5" fmla="*/ 0 h 38448"/>
                                      <a:gd name="T6" fmla="*/ 14725 w 14725"/>
                                      <a:gd name="T7" fmla="*/ 38448 h 3844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T4" t="T5" r="T6" b="T7"/>
                                    <a:pathLst>
                                      <a:path w="14725" h="38448" extrusionOk="0">
                                        <a:moveTo>
                                          <a:pt x="14725" y="0"/>
                                        </a:moveTo>
                                        <a:cubicBezTo>
                                          <a:pt x="7810" y="11854"/>
                                          <a:pt x="3329" y="25134"/>
                                          <a:pt x="0" y="38448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rgbClr val="0000FF"/>
                                    </a:solidFill>
                                    <a:round/>
                                    <a:headEnd type="none" w="sm" len="sm"/>
                                    <a:tailEnd type="none" w="sm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68CCE5E" w14:textId="77777777" w:rsidR="00745E36" w:rsidRPr="000E7451" w:rsidRDefault="00745E36" w:rsidP="00745E36">
                                      <w:pPr>
                                        <w:spacing w:after="0" w:line="240" w:lineRule="auto"/>
                                      </w:pPr>
                                    </w:p>
                                  </w:txbxContent>
                                </wps:txbx>
                                <wps:bodyPr rot="0" vert="horz" wrap="square" lIns="91425" tIns="91425" rIns="91425" bIns="91425" anchor="ctr" anchorCtr="0" upright="1">
                                  <a:noAutofit/>
                                </wps:bodyPr>
                              </wps:wsp>
                              <wps:wsp>
                                <wps:cNvPr id="1098941657" name="Forma libre: forma 147463123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586" y="10896"/>
                                    <a:ext cx="9571" cy="8962"/>
                                  </a:xfrm>
                                  <a:custGeom>
                                    <a:avLst/>
                                    <a:gdLst>
                                      <a:gd name="T0" fmla="*/ 5771 w 38281"/>
                                      <a:gd name="T1" fmla="*/ 261 h 35845"/>
                                      <a:gd name="T2" fmla="*/ 31131 w 38281"/>
                                      <a:gd name="T3" fmla="*/ 1897 h 35845"/>
                                      <a:gd name="T4" fmla="*/ 38084 w 38281"/>
                                      <a:gd name="T5" fmla="*/ 4760 h 35845"/>
                                      <a:gd name="T6" fmla="*/ 31540 w 38281"/>
                                      <a:gd name="T7" fmla="*/ 8441 h 35845"/>
                                      <a:gd name="T8" fmla="*/ 454 w 38281"/>
                                      <a:gd name="T9" fmla="*/ 17849 h 35845"/>
                                      <a:gd name="T10" fmla="*/ 2090 w 38281"/>
                                      <a:gd name="T11" fmla="*/ 17849 h 35845"/>
                                      <a:gd name="T12" fmla="*/ 12316 w 38281"/>
                                      <a:gd name="T13" fmla="*/ 22757 h 35845"/>
                                      <a:gd name="T14" fmla="*/ 27450 w 38281"/>
                                      <a:gd name="T15" fmla="*/ 35846 h 35845"/>
                                      <a:gd name="T16" fmla="*/ 0 w 38281"/>
                                      <a:gd name="T17" fmla="*/ 0 h 35845"/>
                                      <a:gd name="T18" fmla="*/ 38281 w 38281"/>
                                      <a:gd name="T19" fmla="*/ 35845 h 3584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T16" t="T17" r="T18" b="T19"/>
                                    <a:pathLst>
                                      <a:path w="38281" h="35845" extrusionOk="0">
                                        <a:moveTo>
                                          <a:pt x="5771" y="261"/>
                                        </a:moveTo>
                                        <a:cubicBezTo>
                                          <a:pt x="14242" y="261"/>
                                          <a:pt x="23095" y="-782"/>
                                          <a:pt x="31131" y="1897"/>
                                        </a:cubicBezTo>
                                        <a:cubicBezTo>
                                          <a:pt x="33509" y="2690"/>
                                          <a:pt x="38877" y="2382"/>
                                          <a:pt x="38084" y="4760"/>
                                        </a:cubicBezTo>
                                        <a:cubicBezTo>
                                          <a:pt x="38064" y="4820"/>
                                          <a:pt x="32781" y="7820"/>
                                          <a:pt x="31540" y="8441"/>
                                        </a:cubicBezTo>
                                        <a:cubicBezTo>
                                          <a:pt x="21857" y="13283"/>
                                          <a:pt x="9462" y="11844"/>
                                          <a:pt x="454" y="17849"/>
                                        </a:cubicBezTo>
                                        <a:cubicBezTo>
                                          <a:pt x="0" y="18151"/>
                                          <a:pt x="1545" y="17849"/>
                                          <a:pt x="2090" y="17849"/>
                                        </a:cubicBezTo>
                                        <a:cubicBezTo>
                                          <a:pt x="5871" y="17849"/>
                                          <a:pt x="9044" y="20863"/>
                                          <a:pt x="12316" y="22757"/>
                                        </a:cubicBezTo>
                                        <a:cubicBezTo>
                                          <a:pt x="18088" y="26098"/>
                                          <a:pt x="24467" y="29880"/>
                                          <a:pt x="27450" y="35846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rgbClr val="0000FF"/>
                                    </a:solidFill>
                                    <a:round/>
                                    <a:headEnd type="none" w="sm" len="sm"/>
                                    <a:tailEnd type="none" w="sm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7E3B419" w14:textId="77777777" w:rsidR="00745E36" w:rsidRPr="000E7451" w:rsidRDefault="00745E36" w:rsidP="00745E36">
                                      <w:pPr>
                                        <w:spacing w:after="0" w:line="240" w:lineRule="auto"/>
                                      </w:pPr>
                                    </w:p>
                                  </w:txbxContent>
                                </wps:txbx>
                                <wps:bodyPr rot="0" vert="horz" wrap="square" lIns="91425" tIns="91425" rIns="91425" bIns="91425" anchor="ctr" anchorCtr="0" upright="1">
                                  <a:noAutofit/>
                                </wps:bodyPr>
                              </wps:wsp>
                              <wps:wsp>
                                <wps:cNvPr id="204730514" name="Forma libre: forma 82285600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3846" y="11371"/>
                                    <a:ext cx="1840" cy="11555"/>
                                  </a:xfrm>
                                  <a:custGeom>
                                    <a:avLst/>
                                    <a:gdLst>
                                      <a:gd name="T0" fmla="*/ 7362 w 7362"/>
                                      <a:gd name="T1" fmla="*/ 0 h 46220"/>
                                      <a:gd name="T2" fmla="*/ 0 w 7362"/>
                                      <a:gd name="T3" fmla="*/ 46220 h 46220"/>
                                      <a:gd name="T4" fmla="*/ 0 w 7362"/>
                                      <a:gd name="T5" fmla="*/ 0 h 46220"/>
                                      <a:gd name="T6" fmla="*/ 7362 w 7362"/>
                                      <a:gd name="T7" fmla="*/ 46220 h 4622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</a:cxnLst>
                                    <a:rect l="T4" t="T5" r="T6" b="T7"/>
                                    <a:pathLst>
                                      <a:path w="7362" h="46220" extrusionOk="0">
                                        <a:moveTo>
                                          <a:pt x="7362" y="0"/>
                                        </a:moveTo>
                                        <a:cubicBezTo>
                                          <a:pt x="4797" y="15389"/>
                                          <a:pt x="0" y="30619"/>
                                          <a:pt x="0" y="4622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rgbClr val="0000FF"/>
                                    </a:solidFill>
                                    <a:round/>
                                    <a:headEnd type="none" w="sm" len="sm"/>
                                    <a:tailEnd type="none" w="sm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2B58169" w14:textId="77777777" w:rsidR="00745E36" w:rsidRPr="000E7451" w:rsidRDefault="00745E36" w:rsidP="00745E36">
                                      <w:pPr>
                                        <w:spacing w:after="0" w:line="240" w:lineRule="auto"/>
                                      </w:pPr>
                                    </w:p>
                                  </w:txbxContent>
                                </wps:txbx>
                                <wps:bodyPr rot="0" vert="horz" wrap="square" lIns="91425" tIns="91425" rIns="91425" bIns="91425" anchor="ctr" anchorCtr="0" upright="1">
                                  <a:noAutofit/>
                                </wps:bodyPr>
                              </wps:wsp>
                              <wps:wsp>
                                <wps:cNvPr id="1207992769" name="Forma libre: forma 202023787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6095" y="11473"/>
                                    <a:ext cx="5414" cy="10225"/>
                                  </a:xfrm>
                                  <a:custGeom>
                                    <a:avLst/>
                                    <a:gdLst>
                                      <a:gd name="T0" fmla="*/ 0 w 21656"/>
                                      <a:gd name="T1" fmla="*/ 0 h 40902"/>
                                      <a:gd name="T2" fmla="*/ 17179 w 21656"/>
                                      <a:gd name="T3" fmla="*/ 27813 h 40902"/>
                                      <a:gd name="T4" fmla="*/ 20452 w 21656"/>
                                      <a:gd name="T5" fmla="*/ 38448 h 40902"/>
                                      <a:gd name="T6" fmla="*/ 1227 w 21656"/>
                                      <a:gd name="T7" fmla="*/ 40902 h 40902"/>
                                      <a:gd name="T8" fmla="*/ 0 w 21656"/>
                                      <a:gd name="T9" fmla="*/ 0 h 40902"/>
                                      <a:gd name="T10" fmla="*/ 21656 w 21656"/>
                                      <a:gd name="T11" fmla="*/ 40902 h 4090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T8" t="T9" r="T10" b="T11"/>
                                    <a:pathLst>
                                      <a:path w="21656" h="40902" extrusionOk="0">
                                        <a:moveTo>
                                          <a:pt x="0" y="0"/>
                                        </a:moveTo>
                                        <a:cubicBezTo>
                                          <a:pt x="5218" y="9566"/>
                                          <a:pt x="12012" y="18219"/>
                                          <a:pt x="17179" y="27813"/>
                                        </a:cubicBezTo>
                                        <a:cubicBezTo>
                                          <a:pt x="18938" y="31079"/>
                                          <a:pt x="23925" y="37146"/>
                                          <a:pt x="20452" y="38448"/>
                                        </a:cubicBezTo>
                                        <a:cubicBezTo>
                                          <a:pt x="14403" y="40716"/>
                                          <a:pt x="7687" y="40902"/>
                                          <a:pt x="1227" y="40902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rgbClr val="0000FF"/>
                                    </a:solidFill>
                                    <a:round/>
                                    <a:headEnd type="none" w="sm" len="sm"/>
                                    <a:tailEnd type="none" w="sm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4B984F7" w14:textId="77777777" w:rsidR="00745E36" w:rsidRPr="000E7451" w:rsidRDefault="00745E36" w:rsidP="00745E36">
                                      <w:pPr>
                                        <w:spacing w:after="0" w:line="240" w:lineRule="auto"/>
                                      </w:pPr>
                                    </w:p>
                                  </w:txbxContent>
                                </wps:txbx>
                                <wps:bodyPr rot="0" vert="horz" wrap="square" lIns="91425" tIns="91425" rIns="91425" bIns="91425" anchor="ctr" anchorCtr="0" upright="1">
                                  <a:noAutofit/>
                                </wps:bodyPr>
                              </wps:wsp>
                              <wps:wsp>
                                <wps:cNvPr id="1392886175" name="Forma libre: forma 14730806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8654" y="12187"/>
                                    <a:ext cx="9507" cy="8182"/>
                                  </a:xfrm>
                                  <a:custGeom>
                                    <a:avLst/>
                                    <a:gdLst>
                                      <a:gd name="T0" fmla="*/ 18399 w 38031"/>
                                      <a:gd name="T1" fmla="*/ 1641 h 32726"/>
                                      <a:gd name="T2" fmla="*/ 402 w 38031"/>
                                      <a:gd name="T3" fmla="*/ 9412 h 32726"/>
                                      <a:gd name="T4" fmla="*/ 5310 w 38031"/>
                                      <a:gd name="T5" fmla="*/ 20865 h 32726"/>
                                      <a:gd name="T6" fmla="*/ 18808 w 38031"/>
                                      <a:gd name="T7" fmla="*/ 22092 h 32726"/>
                                      <a:gd name="T8" fmla="*/ 22489 w 38031"/>
                                      <a:gd name="T9" fmla="*/ 7776 h 32726"/>
                                      <a:gd name="T10" fmla="*/ 17581 w 38031"/>
                                      <a:gd name="T11" fmla="*/ 414 h 32726"/>
                                      <a:gd name="T12" fmla="*/ 21671 w 38031"/>
                                      <a:gd name="T13" fmla="*/ 6549 h 32726"/>
                                      <a:gd name="T14" fmla="*/ 29443 w 38031"/>
                                      <a:gd name="T15" fmla="*/ 18002 h 32726"/>
                                      <a:gd name="T16" fmla="*/ 38032 w 38031"/>
                                      <a:gd name="T17" fmla="*/ 32727 h 32726"/>
                                      <a:gd name="T18" fmla="*/ 0 w 38031"/>
                                      <a:gd name="T19" fmla="*/ 0 h 32726"/>
                                      <a:gd name="T20" fmla="*/ 38031 w 38031"/>
                                      <a:gd name="T21" fmla="*/ 32726 h 327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T18" t="T19" r="T20" b="T21"/>
                                    <a:pathLst>
                                      <a:path w="38031" h="32726" extrusionOk="0">
                                        <a:moveTo>
                                          <a:pt x="18399" y="1641"/>
                                        </a:moveTo>
                                        <a:cubicBezTo>
                                          <a:pt x="11992" y="2922"/>
                                          <a:pt x="2468" y="3213"/>
                                          <a:pt x="402" y="9412"/>
                                        </a:cubicBezTo>
                                        <a:cubicBezTo>
                                          <a:pt x="-911" y="13352"/>
                                          <a:pt x="1854" y="18561"/>
                                          <a:pt x="5310" y="20865"/>
                                        </a:cubicBezTo>
                                        <a:cubicBezTo>
                                          <a:pt x="9069" y="23371"/>
                                          <a:pt x="15049" y="24598"/>
                                          <a:pt x="18808" y="22092"/>
                                        </a:cubicBezTo>
                                        <a:cubicBezTo>
                                          <a:pt x="22908" y="19359"/>
                                          <a:pt x="23684" y="12556"/>
                                          <a:pt x="22489" y="7776"/>
                                        </a:cubicBezTo>
                                        <a:cubicBezTo>
                                          <a:pt x="21774" y="4915"/>
                                          <a:pt x="19666" y="-1671"/>
                                          <a:pt x="17581" y="414"/>
                                        </a:cubicBezTo>
                                        <a:cubicBezTo>
                                          <a:pt x="15843" y="2152"/>
                                          <a:pt x="19821" y="4931"/>
                                          <a:pt x="21671" y="6549"/>
                                        </a:cubicBezTo>
                                        <a:cubicBezTo>
                                          <a:pt x="25144" y="9587"/>
                                          <a:pt x="26761" y="14248"/>
                                          <a:pt x="29443" y="18002"/>
                                        </a:cubicBezTo>
                                        <a:cubicBezTo>
                                          <a:pt x="32746" y="22626"/>
                                          <a:pt x="38032" y="27045"/>
                                          <a:pt x="38032" y="32727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rgbClr val="0000FF"/>
                                    </a:solidFill>
                                    <a:round/>
                                    <a:headEnd type="none" w="sm" len="sm"/>
                                    <a:tailEnd type="none" w="sm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C35F3AF" w14:textId="77777777" w:rsidR="00745E36" w:rsidRPr="000E7451" w:rsidRDefault="00745E36" w:rsidP="00745E36">
                                      <w:pPr>
                                        <w:spacing w:after="0" w:line="240" w:lineRule="auto"/>
                                      </w:pPr>
                                    </w:p>
                                  </w:txbxContent>
                                </wps:txbx>
                                <wps:bodyPr rot="0" vert="horz" wrap="square" lIns="91425" tIns="91425" rIns="91425" bIns="91425" anchor="ctr" anchorCtr="0" upright="1">
                                  <a:noAutofit/>
                                </wps:bodyPr>
                              </wps:wsp>
                              <wps:wsp>
                                <wps:cNvPr id="46504999" name="Forma libre: forma 18086655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3662" y="7552"/>
                                    <a:ext cx="6980" cy="7875"/>
                                  </a:xfrm>
                                  <a:custGeom>
                                    <a:avLst/>
                                    <a:gdLst>
                                      <a:gd name="T0" fmla="*/ 0 w 27918"/>
                                      <a:gd name="T1" fmla="*/ 20183 h 31501"/>
                                      <a:gd name="T2" fmla="*/ 8999 w 27918"/>
                                      <a:gd name="T3" fmla="*/ 30818 h 31501"/>
                                      <a:gd name="T4" fmla="*/ 5318 w 27918"/>
                                      <a:gd name="T5" fmla="*/ 18547 h 31501"/>
                                      <a:gd name="T6" fmla="*/ 6136 w 27918"/>
                                      <a:gd name="T7" fmla="*/ 21410 h 31501"/>
                                      <a:gd name="T8" fmla="*/ 12680 w 27918"/>
                                      <a:gd name="T9" fmla="*/ 30409 h 31501"/>
                                      <a:gd name="T10" fmla="*/ 10226 w 27918"/>
                                      <a:gd name="T11" fmla="*/ 19774 h 31501"/>
                                      <a:gd name="T12" fmla="*/ 14725 w 27918"/>
                                      <a:gd name="T13" fmla="*/ 24682 h 31501"/>
                                      <a:gd name="T14" fmla="*/ 16770 w 27918"/>
                                      <a:gd name="T15" fmla="*/ 27954 h 31501"/>
                                      <a:gd name="T16" fmla="*/ 17179 w 27918"/>
                                      <a:gd name="T17" fmla="*/ 26318 h 31501"/>
                                      <a:gd name="T18" fmla="*/ 13907 w 27918"/>
                                      <a:gd name="T19" fmla="*/ 16911 h 31501"/>
                                      <a:gd name="T20" fmla="*/ 15543 w 27918"/>
                                      <a:gd name="T21" fmla="*/ 20592 h 31501"/>
                                      <a:gd name="T22" fmla="*/ 19634 w 27918"/>
                                      <a:gd name="T23" fmla="*/ 26727 h 31501"/>
                                      <a:gd name="T24" fmla="*/ 21270 w 27918"/>
                                      <a:gd name="T25" fmla="*/ 26727 h 31501"/>
                                      <a:gd name="T26" fmla="*/ 17997 w 27918"/>
                                      <a:gd name="T27" fmla="*/ 7912 h 31501"/>
                                      <a:gd name="T28" fmla="*/ 18815 w 27918"/>
                                      <a:gd name="T29" fmla="*/ 12821 h 31501"/>
                                      <a:gd name="T30" fmla="*/ 23315 w 27918"/>
                                      <a:gd name="T31" fmla="*/ 22637 h 31501"/>
                                      <a:gd name="T32" fmla="*/ 26178 w 27918"/>
                                      <a:gd name="T33" fmla="*/ 25091 h 31501"/>
                                      <a:gd name="T34" fmla="*/ 26996 w 27918"/>
                                      <a:gd name="T35" fmla="*/ 8730 h 31501"/>
                                      <a:gd name="T36" fmla="*/ 26587 w 27918"/>
                                      <a:gd name="T37" fmla="*/ 2186 h 31501"/>
                                      <a:gd name="T38" fmla="*/ 0 w 27918"/>
                                      <a:gd name="T39" fmla="*/ 0 h 31501"/>
                                      <a:gd name="T40" fmla="*/ 27918 w 27918"/>
                                      <a:gd name="T41" fmla="*/ 31501 h 3150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T38" t="T39" r="T40" b="T41"/>
                                    <a:pathLst>
                                      <a:path w="27918" h="31501" extrusionOk="0">
                                        <a:moveTo>
                                          <a:pt x="0" y="20183"/>
                                        </a:moveTo>
                                        <a:cubicBezTo>
                                          <a:pt x="2389" y="24165"/>
                                          <a:pt x="5715" y="34102"/>
                                          <a:pt x="8999" y="30818"/>
                                        </a:cubicBezTo>
                                        <a:cubicBezTo>
                                          <a:pt x="12019" y="27798"/>
                                          <a:pt x="9588" y="18547"/>
                                          <a:pt x="5318" y="18547"/>
                                        </a:cubicBezTo>
                                        <a:cubicBezTo>
                                          <a:pt x="4325" y="18547"/>
                                          <a:pt x="5822" y="20468"/>
                                          <a:pt x="6136" y="21410"/>
                                        </a:cubicBezTo>
                                        <a:cubicBezTo>
                                          <a:pt x="7309" y="24929"/>
                                          <a:pt x="8971" y="30409"/>
                                          <a:pt x="12680" y="30409"/>
                                        </a:cubicBezTo>
                                        <a:cubicBezTo>
                                          <a:pt x="16318" y="30409"/>
                                          <a:pt x="12799" y="17201"/>
                                          <a:pt x="10226" y="19774"/>
                                        </a:cubicBezTo>
                                        <a:cubicBezTo>
                                          <a:pt x="8657" y="21343"/>
                                          <a:pt x="13494" y="22835"/>
                                          <a:pt x="14725" y="24682"/>
                                        </a:cubicBezTo>
                                        <a:cubicBezTo>
                                          <a:pt x="15438" y="25752"/>
                                          <a:pt x="15484" y="27954"/>
                                          <a:pt x="16770" y="27954"/>
                                        </a:cubicBezTo>
                                        <a:cubicBezTo>
                                          <a:pt x="17332" y="27954"/>
                                          <a:pt x="17289" y="26869"/>
                                          <a:pt x="17179" y="26318"/>
                                        </a:cubicBezTo>
                                        <a:cubicBezTo>
                                          <a:pt x="16528" y="23063"/>
                                          <a:pt x="13907" y="20231"/>
                                          <a:pt x="13907" y="16911"/>
                                        </a:cubicBezTo>
                                        <a:cubicBezTo>
                                          <a:pt x="13907" y="15568"/>
                                          <a:pt x="15014" y="19358"/>
                                          <a:pt x="15543" y="20592"/>
                                        </a:cubicBezTo>
                                        <a:cubicBezTo>
                                          <a:pt x="16511" y="22851"/>
                                          <a:pt x="17896" y="24989"/>
                                          <a:pt x="19634" y="26727"/>
                                        </a:cubicBezTo>
                                        <a:cubicBezTo>
                                          <a:pt x="20020" y="27113"/>
                                          <a:pt x="21026" y="27215"/>
                                          <a:pt x="21270" y="26727"/>
                                        </a:cubicBezTo>
                                        <a:cubicBezTo>
                                          <a:pt x="24117" y="21033"/>
                                          <a:pt x="17997" y="14278"/>
                                          <a:pt x="17997" y="7912"/>
                                        </a:cubicBezTo>
                                        <a:cubicBezTo>
                                          <a:pt x="17997" y="6253"/>
                                          <a:pt x="17992" y="11381"/>
                                          <a:pt x="18815" y="12821"/>
                                        </a:cubicBezTo>
                                        <a:cubicBezTo>
                                          <a:pt x="20601" y="15946"/>
                                          <a:pt x="21705" y="19418"/>
                                          <a:pt x="23315" y="22637"/>
                                        </a:cubicBezTo>
                                        <a:cubicBezTo>
                                          <a:pt x="23877" y="23761"/>
                                          <a:pt x="25424" y="26097"/>
                                          <a:pt x="26178" y="25091"/>
                                        </a:cubicBezTo>
                                        <a:cubicBezTo>
                                          <a:pt x="29454" y="20723"/>
                                          <a:pt x="26996" y="14190"/>
                                          <a:pt x="26996" y="8730"/>
                                        </a:cubicBezTo>
                                        <a:cubicBezTo>
                                          <a:pt x="26996" y="6544"/>
                                          <a:pt x="26587" y="0"/>
                                          <a:pt x="26587" y="2186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rgbClr val="0000FF"/>
                                    </a:solidFill>
                                    <a:round/>
                                    <a:headEnd type="none" w="sm" len="sm"/>
                                    <a:tailEnd type="none" w="sm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CE3662E" w14:textId="77777777" w:rsidR="00745E36" w:rsidRPr="000E7451" w:rsidRDefault="00745E36" w:rsidP="00745E36">
                                      <w:pPr>
                                        <w:spacing w:after="0" w:line="240" w:lineRule="auto"/>
                                      </w:pPr>
                                    </w:p>
                                  </w:txbxContent>
                                </wps:txbx>
                                <wps:bodyPr rot="0" vert="horz" wrap="square" lIns="91425" tIns="91425" rIns="91425" bIns="91425" anchor="ctr" anchorCtr="0" upright="1">
                                  <a:noAutofit/>
                                </wps:bodyPr>
                              </wps:wsp>
                              <wps:wsp>
                                <wps:cNvPr id="1350238798" name="Forma libre: forma 9850776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6483" y="13722"/>
                                    <a:ext cx="25462" cy="12067"/>
                                  </a:xfrm>
                                  <a:custGeom>
                                    <a:avLst/>
                                    <a:gdLst>
                                      <a:gd name="T0" fmla="*/ 101847 w 101847"/>
                                      <a:gd name="T1" fmla="*/ 0 h 48265"/>
                                      <a:gd name="T2" fmla="*/ 61354 w 101847"/>
                                      <a:gd name="T3" fmla="*/ 26587 h 48265"/>
                                      <a:gd name="T4" fmla="*/ 29450 w 101847"/>
                                      <a:gd name="T5" fmla="*/ 41721 h 48265"/>
                                      <a:gd name="T6" fmla="*/ 0 w 101847"/>
                                      <a:gd name="T7" fmla="*/ 48265 h 48265"/>
                                      <a:gd name="T8" fmla="*/ 0 w 101847"/>
                                      <a:gd name="T9" fmla="*/ 0 h 48265"/>
                                      <a:gd name="T10" fmla="*/ 101847 w 101847"/>
                                      <a:gd name="T11" fmla="*/ 48265 h 482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T8" t="T9" r="T10" b="T11"/>
                                    <a:pathLst>
                                      <a:path w="101847" h="48265" extrusionOk="0">
                                        <a:moveTo>
                                          <a:pt x="101847" y="0"/>
                                        </a:moveTo>
                                        <a:cubicBezTo>
                                          <a:pt x="91214" y="12152"/>
                                          <a:pt x="76000" y="19787"/>
                                          <a:pt x="61354" y="26587"/>
                                        </a:cubicBezTo>
                                        <a:cubicBezTo>
                                          <a:pt x="50678" y="31544"/>
                                          <a:pt x="40768" y="38487"/>
                                          <a:pt x="29450" y="41721"/>
                                        </a:cubicBezTo>
                                        <a:cubicBezTo>
                                          <a:pt x="19781" y="44484"/>
                                          <a:pt x="8994" y="43768"/>
                                          <a:pt x="0" y="48265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rgbClr val="0000FF"/>
                                    </a:solidFill>
                                    <a:round/>
                                    <a:headEnd type="none" w="sm" len="sm"/>
                                    <a:tailEnd type="none" w="sm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A49CFAC" w14:textId="77777777" w:rsidR="00745E36" w:rsidRPr="000E7451" w:rsidRDefault="00745E36" w:rsidP="00745E36">
                                      <w:pPr>
                                        <w:spacing w:after="0" w:line="240" w:lineRule="auto"/>
                                      </w:pPr>
                                    </w:p>
                                  </w:txbxContent>
                                </wps:txbx>
                                <wps:bodyPr rot="0" vert="horz" wrap="square" lIns="91425" tIns="91425" rIns="91425" bIns="91425" anchor="ctr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E5FC99" id="Grupo 6" o:spid="_x0000_s1026" style="width:118.5pt;height:16.7pt;mso-position-horizontal-relative:char;mso-position-vertical-relative:line" coordorigin="49542,36636" coordsize="7801,2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">
                      <v:group id="Grupo 136063906" o:spid="_x0000_s1027" style="position:absolute;left:49602;top:36679;width:7715;height:2200" coordorigin="12198,7552" coordsize="29818,18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">
                        <v:rect id="Rectángulo 338792634" o:spid="_x0000_s1028" style="position:absolute;left:12198;top:7893;width:29819;height:179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" filled="f" stroked="f">
                          <v:textbox inset="2.53958mm,2.53958mm,2.53958mm,2.53958mm">
                            <w:txbxContent>
                              <w:p w14:paraId="7E533DCC" w14:textId="77777777" w:rsidR="00745E36" w:rsidRPr="000E7451" w:rsidRDefault="00745E36" w:rsidP="00745E36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v:textbox>
                        </v:rect>
                        <v:shape id="Forma libre: forma 138921820" o:spid="_x0000_s1029" style="position:absolute;left:12291;top:11473;width:3681;height:9612;visibility:visible;mso-wrap-style:square;v-text-anchor:middle" coordsize="14725,3844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" adj="-11796480,,5400" path="m14725,c7810,11854,3329,25134,,38448e" filled="f" strokecolor="blue" strokeweight="1.5pt">
                          <v:stroke startarrowwidth="narrow" startarrowlength="short" endarrowwidth="narrow" endarrowlength="short" joinstyle="round"/>
                          <v:formulas/>
                          <v:path arrowok="t" o:extrusionok="f" o:connecttype="custom" o:connectlocs="3681,0;0,9612" o:connectangles="0,0" textboxrect="0,0,14725,38448"/>
                          <v:textbox inset="2.53958mm,2.53958mm,2.53958mm,2.53958mm">
                            <w:txbxContent>
                              <w:p w14:paraId="168CCE5E" w14:textId="77777777" w:rsidR="00745E36" w:rsidRPr="000E7451" w:rsidRDefault="00745E36" w:rsidP="00745E36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v:textbox>
                        </v:shape>
                        <v:shape id="Forma libre: forma 1474631238" o:spid="_x0000_s1030" style="position:absolute;left:12586;top:10896;width:9571;height:8962;visibility:visible;mso-wrap-style:square;v-text-anchor:middle" coordsize="38281,3584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" adj="-11796480,,5400" path="m5771,261v8471,,17324,-1043,25360,1636c33509,2690,38877,2382,38084,4760v-20,60,-5303,3060,-6544,3681c21857,13283,9462,11844,454,17849v-454,302,1091,,1636,c5871,17849,9044,20863,12316,22757v5772,3341,12151,7123,15134,13089e" filled="f" strokecolor="blue" strokeweight="1.5pt">
                          <v:stroke startarrowwidth="narrow" startarrowlength="short" endarrowwidth="narrow" endarrowlength="short" joinstyle="round"/>
                          <v:formulas/>
                          <v:path arrowok="t" o:extrusionok="f" o:connecttype="custom" o:connectlocs="1443,65;7783,474;9522,1190;7886,2110;114,4463;523,4463;3079,5690;6863,8962" o:connectangles="0,0,0,0,0,0,0,0" textboxrect="0,0,38281,35845"/>
                          <v:textbox inset="2.53958mm,2.53958mm,2.53958mm,2.53958mm">
                            <w:txbxContent>
                              <w:p w14:paraId="47E3B419" w14:textId="77777777" w:rsidR="00745E36" w:rsidRPr="000E7451" w:rsidRDefault="00745E36" w:rsidP="00745E36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v:textbox>
                        </v:shape>
                        <v:shape id="Forma libre: forma 822856003" o:spid="_x0000_s1031" style="position:absolute;left:23846;top:11371;width:1840;height:11555;visibility:visible;mso-wrap-style:square;v-text-anchor:middle" coordsize="7362,462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" adj="-11796480,,5400" path="m7362,c4797,15389,,30619,,46220e" filled="f" strokecolor="blue" strokeweight="1.5pt">
                          <v:stroke startarrowwidth="narrow" startarrowlength="short" endarrowwidth="narrow" endarrowlength="short" joinstyle="round"/>
                          <v:formulas/>
                          <v:path arrowok="t" o:extrusionok="f" o:connecttype="custom" o:connectlocs="1840,0;0,11555" o:connectangles="0,0" textboxrect="0,0,7362,46220"/>
                          <v:textbox inset="2.53958mm,2.53958mm,2.53958mm,2.53958mm">
                            <w:txbxContent>
                              <w:p w14:paraId="42B58169" w14:textId="77777777" w:rsidR="00745E36" w:rsidRPr="000E7451" w:rsidRDefault="00745E36" w:rsidP="00745E36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v:textbox>
                        </v:shape>
                        <v:shape id="Forma libre: forma 2020237870" o:spid="_x0000_s1032" style="position:absolute;left:26095;top:11473;width:5414;height:10225;visibility:visible;mso-wrap-style:square;v-text-anchor:middle" coordsize="21656,4090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" adj="-11796480,,5400" path="m,c5218,9566,12012,18219,17179,27813v1759,3266,6746,9333,3273,10635c14403,40716,7687,40902,1227,40902e" filled="f" strokecolor="blue" strokeweight="1.5pt">
                          <v:stroke startarrowwidth="narrow" startarrowlength="short" endarrowwidth="narrow" endarrowlength="short" joinstyle="round"/>
                          <v:formulas/>
                          <v:path arrowok="t" o:extrusionok="f" o:connecttype="custom" o:connectlocs="0,0;4295,6953;5113,9612;307,10225" o:connectangles="0,0,0,0" textboxrect="0,0,21656,40902"/>
                          <v:textbox inset="2.53958mm,2.53958mm,2.53958mm,2.53958mm">
                            <w:txbxContent>
                              <w:p w14:paraId="54B984F7" w14:textId="77777777" w:rsidR="00745E36" w:rsidRPr="000E7451" w:rsidRDefault="00745E36" w:rsidP="00745E36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v:textbox>
                        </v:shape>
                        <v:shape id="Forma libre: forma 1473080618" o:spid="_x0000_s1033" style="position:absolute;left:28654;top:12187;width:9507;height:8182;visibility:visible;mso-wrap-style:square;v-text-anchor:middle" coordsize="38031,3272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" adj="-11796480,,5400" path="m18399,1641c11992,2922,2468,3213,402,9412v-1313,3940,1452,9149,4908,11453c9069,23371,15049,24598,18808,22092v4100,-2733,4876,-9536,3681,-14316c21774,4915,19666,-1671,17581,414v-1738,1738,2240,4517,4090,6135c25144,9587,26761,14248,29443,18002v3303,4624,8589,9043,8589,14725e" filled="f" strokecolor="blue" strokeweight="1.5pt">
                          <v:stroke startarrowwidth="narrow" startarrowlength="short" endarrowwidth="narrow" endarrowlength="short" joinstyle="round"/>
                          <v:formulas/>
                          <v:path arrowok="t" o:extrusionok="f" o:connecttype="custom" o:connectlocs="4599,410;100,2353;1327,5217;4702,5523;5622,1944;4395,104;5417,1637;7360,4501;9507,8182" o:connectangles="0,0,0,0,0,0,0,0,0" textboxrect="0,0,38031,32726"/>
                          <v:textbox inset="2.53958mm,2.53958mm,2.53958mm,2.53958mm">
                            <w:txbxContent>
                              <w:p w14:paraId="5C35F3AF" w14:textId="77777777" w:rsidR="00745E36" w:rsidRPr="000E7451" w:rsidRDefault="00745E36" w:rsidP="00745E36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v:textbox>
                        </v:shape>
                        <v:shape id="Forma libre: forma 1808665520" o:spid="_x0000_s1034" style="position:absolute;left:33662;top:7552;width:6980;height:7875;visibility:visible;mso-wrap-style:square;v-text-anchor:middle" coordsize="27918,3150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" adj="-11796480,,5400" path="m,20183v2389,3982,5715,13919,8999,10635c12019,27798,9588,18547,5318,18547v-993,,504,1921,818,2863c7309,24929,8971,30409,12680,30409v3638,,119,-13208,-2454,-10635c8657,21343,13494,22835,14725,24682v713,1070,759,3272,2045,3272c17332,27954,17289,26869,17179,26318v-651,-3255,-3272,-6087,-3272,-9407c13907,15568,15014,19358,15543,20592v968,2259,2353,4397,4091,6135c20020,27113,21026,27215,21270,26727,24117,21033,17997,14278,17997,7912v,-1659,-5,3469,818,4909c20601,15946,21705,19418,23315,22637v562,1124,2109,3460,2863,2454c29454,20723,26996,14190,26996,8730,26996,6544,26587,,26587,2186e" filled="f" strokecolor="blue" strokeweight="1.5pt">
                          <v:stroke startarrowwidth="narrow" startarrowlength="short" endarrowwidth="narrow" endarrowlength="short" joinstyle="round"/>
                          <v:formulas/>
                          <v:path arrowok="t" o:extrusionok="f" o:connecttype="custom" o:connectlocs="0,5046;2250,7704;1330,4637;1534,5352;3170,7602;2557,4943;3682,6170;4193,6988;4295,6579;3477,4228;3886,5148;4909,6682;5318,6682;4500,1978;4704,3205;5829,5659;6545,6273;6749,2182;6647,546" o:connectangles="0,0,0,0,0,0,0,0,0,0,0,0,0,0,0,0,0,0,0" textboxrect="0,0,27918,31501"/>
                          <v:textbox inset="2.53958mm,2.53958mm,2.53958mm,2.53958mm">
                            <w:txbxContent>
                              <w:p w14:paraId="4CE3662E" w14:textId="77777777" w:rsidR="00745E36" w:rsidRPr="000E7451" w:rsidRDefault="00745E36" w:rsidP="00745E36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v:textbox>
                        </v:shape>
                        <v:shape id="Forma libre: forma 985077630" o:spid="_x0000_s1035" style="position:absolute;left:16483;top:13722;width:25462;height:12067;visibility:visible;mso-wrap-style:square;v-text-anchor:middle" coordsize="101847,482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" adj="-11796480,,5400" path="m101847,c91214,12152,76000,19787,61354,26587,50678,31544,40768,38487,29450,41721,19781,44484,8994,43768,,48265e" filled="f" strokecolor="blue" strokeweight="1.5pt">
                          <v:stroke startarrowwidth="narrow" startarrowlength="short" endarrowwidth="narrow" endarrowlength="short" joinstyle="round"/>
                          <v:formulas/>
                          <v:path arrowok="t" o:extrusionok="f" o:connecttype="custom" o:connectlocs="25462,0;15339,6647;7363,10431;0,12067" o:connectangles="0,0,0,0" textboxrect="0,0,101847,48265"/>
                          <v:textbox inset="2.53958mm,2.53958mm,2.53958mm,2.53958mm">
                            <w:txbxContent>
                              <w:p w14:paraId="3A49CFAC" w14:textId="77777777" w:rsidR="00745E36" w:rsidRPr="000E7451" w:rsidRDefault="00745E36" w:rsidP="00745E36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v:textbox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  <w:p w14:paraId="4A0F97FE" w14:textId="2CCD76E2" w:rsidR="00BA6024" w:rsidRPr="000E7451" w:rsidRDefault="00000000">
            <w:pPr>
              <w:spacing w:after="20"/>
              <w:jc w:val="center"/>
            </w:pPr>
            <w:r w:rsidRPr="000E7451">
              <w:rPr>
                <w:sz w:val="16"/>
              </w:rPr>
              <w:t>________________________________</w:t>
            </w:r>
          </w:p>
          <w:p w14:paraId="5346BE4B" w14:textId="77777777" w:rsidR="00BA6024" w:rsidRPr="000E7451" w:rsidRDefault="00000000">
            <w:pPr>
              <w:spacing w:after="20"/>
              <w:jc w:val="center"/>
            </w:pPr>
            <w:r w:rsidRPr="000E7451">
              <w:rPr>
                <w:b/>
                <w:sz w:val="15"/>
              </w:rPr>
              <w:t>Rafael Aquino Villanueva</w:t>
            </w:r>
          </w:p>
          <w:p w14:paraId="5BFF26F9" w14:textId="77777777" w:rsidR="00BA6024" w:rsidRPr="000E7451" w:rsidRDefault="00000000">
            <w:pPr>
              <w:spacing w:after="20"/>
              <w:jc w:val="center"/>
            </w:pPr>
            <w:r w:rsidRPr="000E7451">
              <w:rPr>
                <w:sz w:val="15"/>
              </w:rPr>
              <w:t>Responsable del proyecto</w:t>
            </w:r>
          </w:p>
        </w:tc>
        <w:tc>
          <w:tcPr>
            <w:tcW w:w="3456" w:type="dxa"/>
          </w:tcPr>
          <w:p w14:paraId="375DDC84" w14:textId="77777777" w:rsidR="00745E36" w:rsidRPr="000E7451" w:rsidRDefault="00745E36">
            <w:pPr>
              <w:spacing w:after="20"/>
              <w:jc w:val="center"/>
              <w:rPr>
                <w:sz w:val="16"/>
              </w:rPr>
            </w:pPr>
          </w:p>
          <w:p w14:paraId="348E077D" w14:textId="77777777" w:rsidR="00745E36" w:rsidRPr="000E7451" w:rsidRDefault="00745E36">
            <w:pPr>
              <w:spacing w:after="20"/>
              <w:jc w:val="center"/>
              <w:rPr>
                <w:sz w:val="16"/>
              </w:rPr>
            </w:pPr>
          </w:p>
          <w:p w14:paraId="1CE36E4D" w14:textId="77777777" w:rsidR="00745E36" w:rsidRPr="000E7451" w:rsidRDefault="00745E36">
            <w:pPr>
              <w:spacing w:after="20"/>
              <w:jc w:val="center"/>
              <w:rPr>
                <w:sz w:val="16"/>
              </w:rPr>
            </w:pPr>
          </w:p>
          <w:p w14:paraId="66871597" w14:textId="5647D5D7" w:rsidR="00BA6024" w:rsidRPr="000E7451" w:rsidRDefault="00000000">
            <w:pPr>
              <w:spacing w:after="20"/>
              <w:jc w:val="center"/>
            </w:pPr>
            <w:r w:rsidRPr="000E7451">
              <w:rPr>
                <w:sz w:val="16"/>
              </w:rPr>
              <w:t>________________________________</w:t>
            </w:r>
          </w:p>
          <w:p w14:paraId="67543AB6" w14:textId="77777777" w:rsidR="00BA6024" w:rsidRPr="000E7451" w:rsidRDefault="00000000">
            <w:pPr>
              <w:spacing w:after="20"/>
              <w:jc w:val="center"/>
            </w:pPr>
            <w:r w:rsidRPr="000E7451">
              <w:rPr>
                <w:b/>
                <w:sz w:val="15"/>
              </w:rPr>
              <w:t>Ing. Francisco Javier Mingo Velázquez</w:t>
            </w:r>
          </w:p>
          <w:p w14:paraId="255D57CC" w14:textId="77777777" w:rsidR="00BA6024" w:rsidRPr="000E7451" w:rsidRDefault="00000000">
            <w:pPr>
              <w:spacing w:after="20"/>
              <w:jc w:val="center"/>
            </w:pPr>
            <w:r w:rsidRPr="000E7451">
              <w:rPr>
                <w:sz w:val="15"/>
              </w:rPr>
              <w:t>Propietario de ITFC</w:t>
            </w:r>
          </w:p>
        </w:tc>
      </w:tr>
    </w:tbl>
    <w:p w14:paraId="11948A06" w14:textId="77777777" w:rsidR="00042711" w:rsidRDefault="00042711"/>
    <w:sectPr w:rsidR="00042711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19913" w14:textId="77777777" w:rsidR="00611B8E" w:rsidRPr="000E7451" w:rsidRDefault="00611B8E">
      <w:pPr>
        <w:spacing w:after="0" w:line="240" w:lineRule="auto"/>
      </w:pPr>
      <w:r w:rsidRPr="000E7451">
        <w:separator/>
      </w:r>
    </w:p>
  </w:endnote>
  <w:endnote w:type="continuationSeparator" w:id="0">
    <w:p w14:paraId="56B29774" w14:textId="77777777" w:rsidR="00611B8E" w:rsidRPr="000E7451" w:rsidRDefault="00611B8E">
      <w:pPr>
        <w:spacing w:after="0" w:line="240" w:lineRule="auto"/>
      </w:pPr>
      <w:r w:rsidRPr="000E745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7E6C9" w14:textId="77777777" w:rsidR="00BA6024" w:rsidRPr="000E7451" w:rsidRDefault="00000000">
    <w:pPr>
      <w:pStyle w:val="Piedepgina"/>
      <w:jc w:val="center"/>
    </w:pPr>
    <w:r w:rsidRPr="000E7451">
      <w:rPr>
        <w:color w:val="666666"/>
        <w:sz w:val="16"/>
      </w:rPr>
      <w:t>ITFC | Gestión de Proyectos de TI | ACTA-001 / PLAN-001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854FA" w14:textId="77777777" w:rsidR="00611B8E" w:rsidRPr="000E7451" w:rsidRDefault="00611B8E">
      <w:pPr>
        <w:spacing w:after="0" w:line="240" w:lineRule="auto"/>
      </w:pPr>
      <w:r w:rsidRPr="000E7451">
        <w:separator/>
      </w:r>
    </w:p>
  </w:footnote>
  <w:footnote w:type="continuationSeparator" w:id="0">
    <w:p w14:paraId="14F14A3C" w14:textId="77777777" w:rsidR="00611B8E" w:rsidRPr="000E7451" w:rsidRDefault="00611B8E">
      <w:pPr>
        <w:spacing w:after="0" w:line="240" w:lineRule="auto"/>
      </w:pPr>
      <w:r w:rsidRPr="000E7451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2554231">
    <w:abstractNumId w:val="8"/>
  </w:num>
  <w:num w:numId="2" w16cid:durableId="1936865805">
    <w:abstractNumId w:val="6"/>
  </w:num>
  <w:num w:numId="3" w16cid:durableId="1785464823">
    <w:abstractNumId w:val="5"/>
  </w:num>
  <w:num w:numId="4" w16cid:durableId="485317024">
    <w:abstractNumId w:val="4"/>
  </w:num>
  <w:num w:numId="5" w16cid:durableId="1300646423">
    <w:abstractNumId w:val="7"/>
  </w:num>
  <w:num w:numId="6" w16cid:durableId="1062170157">
    <w:abstractNumId w:val="3"/>
  </w:num>
  <w:num w:numId="7" w16cid:durableId="230584920">
    <w:abstractNumId w:val="2"/>
  </w:num>
  <w:num w:numId="8" w16cid:durableId="961233478">
    <w:abstractNumId w:val="1"/>
  </w:num>
  <w:num w:numId="9" w16cid:durableId="1023166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E75"/>
    <w:rsid w:val="00034616"/>
    <w:rsid w:val="00042711"/>
    <w:rsid w:val="0006063C"/>
    <w:rsid w:val="000E7451"/>
    <w:rsid w:val="0015074B"/>
    <w:rsid w:val="0029639D"/>
    <w:rsid w:val="00326F90"/>
    <w:rsid w:val="00611B8E"/>
    <w:rsid w:val="00745E36"/>
    <w:rsid w:val="00765912"/>
    <w:rsid w:val="0094006A"/>
    <w:rsid w:val="009623C2"/>
    <w:rsid w:val="00990D4B"/>
    <w:rsid w:val="00A17252"/>
    <w:rsid w:val="00AA1D8D"/>
    <w:rsid w:val="00AD4983"/>
    <w:rsid w:val="00B47730"/>
    <w:rsid w:val="00BA6024"/>
    <w:rsid w:val="00C96507"/>
    <w:rsid w:val="00CB0664"/>
    <w:rsid w:val="00E722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474047"/>
  <w14:defaultImageDpi w14:val="300"/>
  <w15:docId w15:val="{3E4C2BF8-3CA3-4F6D-AE79-FD42A5749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478</Words>
  <Characters>2635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aquino villanueva</dc:creator>
  <cp:keywords/>
  <cp:lastModifiedBy>rafael aquino villanueva</cp:lastModifiedBy>
  <cp:revision>7</cp:revision>
  <dcterms:created xsi:type="dcterms:W3CDTF">2013-12-23T23:15:00Z</dcterms:created>
  <dcterms:modified xsi:type="dcterms:W3CDTF">2026-10-03T14:24:00Z</dcterms:modified>
  <cp:category/>
</cp:coreProperties>
</file>