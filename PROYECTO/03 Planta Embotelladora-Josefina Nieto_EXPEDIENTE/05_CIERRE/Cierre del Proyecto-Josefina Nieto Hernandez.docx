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AE1F83" w:rsidRPr="00F43B2F" w14:paraId="567EE83F" w14:textId="77777777">
        <w:trPr>
          <w:jc w:val="center"/>
        </w:trPr>
        <w:tc>
          <w:tcPr>
            <w:tcW w:w="5184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200DE" w14:textId="77777777" w:rsidR="00AE1F83" w:rsidRPr="00F43B2F" w:rsidRDefault="00000000">
            <w:pPr>
              <w:spacing w:after="0"/>
              <w:jc w:val="center"/>
            </w:pPr>
            <w:r w:rsidRPr="00F43B2F">
              <w:rPr>
                <w:b/>
                <w:color w:val="FFFFFF"/>
                <w:sz w:val="42"/>
              </w:rPr>
              <w:t>ITFC</w:t>
            </w:r>
          </w:p>
        </w:tc>
        <w:tc>
          <w:tcPr>
            <w:tcW w:w="5184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1818DF" w14:textId="77777777" w:rsidR="00AE1F83" w:rsidRPr="00F43B2F" w:rsidRDefault="00000000">
            <w:pPr>
              <w:spacing w:after="0"/>
              <w:jc w:val="center"/>
            </w:pPr>
            <w:r w:rsidRPr="00F43B2F">
              <w:rPr>
                <w:b/>
                <w:color w:val="FFFFFF"/>
                <w:sz w:val="22"/>
              </w:rPr>
              <w:t>GESTIÓN DE PROYECTOS DE TECNOLOGÍAS DE LA INFORMACIÓN</w:t>
            </w:r>
            <w:r w:rsidRPr="00F43B2F">
              <w:rPr>
                <w:b/>
                <w:color w:val="FFFFFF"/>
                <w:sz w:val="22"/>
              </w:rPr>
              <w:br/>
              <w:t>DOCUMENTO DE CIERRE</w:t>
            </w:r>
          </w:p>
        </w:tc>
      </w:tr>
    </w:tbl>
    <w:p w14:paraId="5DA08C6E" w14:textId="77777777" w:rsidR="00AE1F83" w:rsidRPr="00F43B2F" w:rsidRDefault="00000000">
      <w:pPr>
        <w:spacing w:before="240" w:after="40"/>
        <w:jc w:val="center"/>
      </w:pPr>
      <w:r w:rsidRPr="00F43B2F">
        <w:rPr>
          <w:rFonts w:ascii="Aptos Display" w:hAnsi="Aptos Display"/>
          <w:b/>
          <w:color w:val="17365D"/>
          <w:sz w:val="36"/>
        </w:rPr>
        <w:t>ACTA DE CIERRE DEL PROYECTO</w:t>
      </w:r>
    </w:p>
    <w:p w14:paraId="7338461A" w14:textId="77777777" w:rsidR="00AE1F83" w:rsidRPr="00F43B2F" w:rsidRDefault="00000000">
      <w:pPr>
        <w:spacing w:after="240"/>
        <w:jc w:val="center"/>
      </w:pPr>
      <w:r w:rsidRPr="00F43B2F">
        <w:rPr>
          <w:b/>
          <w:color w:val="2F75B5"/>
          <w:sz w:val="24"/>
        </w:rPr>
        <w:t>Simulación de una planta embotelladora de agua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AE1F83" w:rsidRPr="00F43B2F" w14:paraId="22F1236D" w14:textId="77777777">
        <w:trPr>
          <w:jc w:val="center"/>
        </w:trPr>
        <w:tc>
          <w:tcPr>
            <w:tcW w:w="518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65419" w14:textId="77777777" w:rsidR="00AE1F83" w:rsidRPr="00F43B2F" w:rsidRDefault="00000000">
            <w:pPr>
              <w:spacing w:after="0"/>
            </w:pPr>
            <w:r w:rsidRPr="00F43B2F">
              <w:rPr>
                <w:b/>
                <w:color w:val="FFFFFF"/>
                <w:sz w:val="18"/>
              </w:rPr>
              <w:t>Identificación</w:t>
            </w:r>
          </w:p>
        </w:tc>
        <w:tc>
          <w:tcPr>
            <w:tcW w:w="518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351847" w14:textId="77777777" w:rsidR="00AE1F83" w:rsidRPr="00F43B2F" w:rsidRDefault="00000000">
            <w:pPr>
              <w:spacing w:after="0"/>
            </w:pPr>
            <w:r w:rsidRPr="00F43B2F">
              <w:rPr>
                <w:color w:val="000000"/>
                <w:sz w:val="18"/>
              </w:rPr>
              <w:t>ACTA-002 / PLAN-002</w:t>
            </w:r>
          </w:p>
        </w:tc>
      </w:tr>
      <w:tr w:rsidR="00AE1F83" w:rsidRPr="00F43B2F" w14:paraId="21DFB67E" w14:textId="77777777">
        <w:trPr>
          <w:jc w:val="center"/>
        </w:trPr>
        <w:tc>
          <w:tcPr>
            <w:tcW w:w="518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E8D8F4" w14:textId="77777777" w:rsidR="00AE1F83" w:rsidRPr="00F43B2F" w:rsidRDefault="00000000">
            <w:pPr>
              <w:spacing w:after="0"/>
            </w:pPr>
            <w:r w:rsidRPr="00F43B2F">
              <w:rPr>
                <w:b/>
                <w:color w:val="FFFFFF"/>
                <w:sz w:val="18"/>
              </w:rPr>
              <w:t>Sistema</w:t>
            </w:r>
          </w:p>
        </w:tc>
        <w:tc>
          <w:tcPr>
            <w:tcW w:w="51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D7BFA3" w14:textId="77777777" w:rsidR="00AE1F83" w:rsidRPr="00F43B2F" w:rsidRDefault="00000000">
            <w:pPr>
              <w:spacing w:after="0"/>
            </w:pPr>
            <w:r w:rsidRPr="00F43B2F">
              <w:rPr>
                <w:color w:val="000000"/>
                <w:sz w:val="18"/>
              </w:rPr>
              <w:t>Agua Cero</w:t>
            </w:r>
          </w:p>
        </w:tc>
      </w:tr>
      <w:tr w:rsidR="00AE1F83" w:rsidRPr="00F43B2F" w14:paraId="316C7F89" w14:textId="77777777">
        <w:trPr>
          <w:jc w:val="center"/>
        </w:trPr>
        <w:tc>
          <w:tcPr>
            <w:tcW w:w="518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8D74B" w14:textId="77777777" w:rsidR="00AE1F83" w:rsidRPr="00F43B2F" w:rsidRDefault="00000000">
            <w:pPr>
              <w:spacing w:after="0"/>
            </w:pPr>
            <w:r w:rsidRPr="00F43B2F">
              <w:rPr>
                <w:b/>
                <w:color w:val="FFFFFF"/>
                <w:sz w:val="18"/>
              </w:rPr>
              <w:t>Desarrolladora asignada</w:t>
            </w:r>
          </w:p>
        </w:tc>
        <w:tc>
          <w:tcPr>
            <w:tcW w:w="518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1811B8" w14:textId="77777777" w:rsidR="00AE1F83" w:rsidRPr="00F43B2F" w:rsidRDefault="00000000">
            <w:pPr>
              <w:spacing w:after="0"/>
            </w:pPr>
            <w:r w:rsidRPr="00F43B2F">
              <w:rPr>
                <w:color w:val="000000"/>
                <w:sz w:val="18"/>
              </w:rPr>
              <w:t>Josefina Nieto Hernández</w:t>
            </w:r>
          </w:p>
        </w:tc>
      </w:tr>
      <w:tr w:rsidR="00AE1F83" w:rsidRPr="00F43B2F" w14:paraId="05909D42" w14:textId="77777777">
        <w:trPr>
          <w:jc w:val="center"/>
        </w:trPr>
        <w:tc>
          <w:tcPr>
            <w:tcW w:w="518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656D62" w14:textId="77777777" w:rsidR="00AE1F83" w:rsidRPr="00F43B2F" w:rsidRDefault="00000000">
            <w:pPr>
              <w:spacing w:after="0"/>
            </w:pPr>
            <w:r w:rsidRPr="00F43B2F">
              <w:rPr>
                <w:b/>
                <w:color w:val="FFFFFF"/>
                <w:sz w:val="18"/>
              </w:rPr>
              <w:t>Responsable del proyecto</w:t>
            </w:r>
          </w:p>
        </w:tc>
        <w:tc>
          <w:tcPr>
            <w:tcW w:w="51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20E70" w14:textId="77777777" w:rsidR="00AE1F83" w:rsidRPr="00F43B2F" w:rsidRDefault="00000000">
            <w:pPr>
              <w:spacing w:after="0"/>
            </w:pPr>
            <w:r w:rsidRPr="00F43B2F">
              <w:rPr>
                <w:color w:val="000000"/>
                <w:sz w:val="18"/>
              </w:rPr>
              <w:t>Rafael Aquino Villanueva</w:t>
            </w:r>
          </w:p>
        </w:tc>
      </w:tr>
      <w:tr w:rsidR="00AE1F83" w:rsidRPr="00F43B2F" w14:paraId="3CED446E" w14:textId="77777777">
        <w:trPr>
          <w:jc w:val="center"/>
        </w:trPr>
        <w:tc>
          <w:tcPr>
            <w:tcW w:w="518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ED93CB" w14:textId="77777777" w:rsidR="00AE1F83" w:rsidRPr="00F43B2F" w:rsidRDefault="00000000">
            <w:pPr>
              <w:spacing w:after="0"/>
            </w:pPr>
            <w:r w:rsidRPr="00F43B2F">
              <w:rPr>
                <w:b/>
                <w:color w:val="FFFFFF"/>
                <w:sz w:val="18"/>
              </w:rPr>
              <w:t>Fecha de cierre</w:t>
            </w:r>
          </w:p>
        </w:tc>
        <w:tc>
          <w:tcPr>
            <w:tcW w:w="518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4B89AC" w14:textId="77777777" w:rsidR="00AE1F83" w:rsidRPr="00F43B2F" w:rsidRDefault="00000000">
            <w:pPr>
              <w:spacing w:after="0"/>
            </w:pPr>
            <w:r w:rsidRPr="00F43B2F">
              <w:rPr>
                <w:color w:val="000000"/>
                <w:sz w:val="18"/>
              </w:rPr>
              <w:t>2 de octubre de 2026</w:t>
            </w:r>
          </w:p>
        </w:tc>
      </w:tr>
    </w:tbl>
    <w:p w14:paraId="75670B98" w14:textId="77777777" w:rsidR="00AE1F83" w:rsidRPr="00F43B2F" w:rsidRDefault="00000000">
      <w:pPr>
        <w:keepNext/>
        <w:spacing w:before="200" w:after="80"/>
      </w:pPr>
      <w:r w:rsidRPr="00F43B2F">
        <w:rPr>
          <w:b/>
          <w:color w:val="17365D"/>
          <w:sz w:val="24"/>
        </w:rPr>
        <w:t>1. Propósito del cierre</w:t>
      </w:r>
    </w:p>
    <w:p w14:paraId="0D34CC0B" w14:textId="77777777" w:rsidR="00AE1F83" w:rsidRPr="00F43B2F" w:rsidRDefault="00000000">
      <w:pPr>
        <w:jc w:val="both"/>
      </w:pPr>
      <w:r w:rsidRPr="00F43B2F">
        <w:t>El presente documento formaliza el cierre académico del proyecto ACTA-002 / PLAN-002, desarrollado como parte de una práctica de administración y gestión de proyectos de tecnologías de la información. Después de revisar la entrega final, se confirma que el proyecto cumple con los productos acordados y cuenta con evidencia suficiente para concluir sus actividades.</w:t>
      </w:r>
    </w:p>
    <w:p w14:paraId="3D84855B" w14:textId="77777777" w:rsidR="00AE1F83" w:rsidRPr="00F43B2F" w:rsidRDefault="00000000">
      <w:pPr>
        <w:keepNext/>
        <w:spacing w:before="200" w:after="80"/>
      </w:pPr>
      <w:r w:rsidRPr="00F43B2F">
        <w:rPr>
          <w:b/>
          <w:color w:val="17365D"/>
          <w:sz w:val="24"/>
        </w:rPr>
        <w:t>2. Resultado de la revisión final</w:t>
      </w:r>
    </w:p>
    <w:p w14:paraId="1FFCD937" w14:textId="77777777" w:rsidR="00AE1F83" w:rsidRPr="00F43B2F" w:rsidRDefault="00000000">
      <w:pPr>
        <w:jc w:val="both"/>
      </w:pPr>
      <w:r w:rsidRPr="00F43B2F">
        <w:t xml:space="preserve">La desarrolladora entregó el sistema Agua Cero en Java y </w:t>
      </w:r>
      <w:proofErr w:type="spellStart"/>
      <w:r w:rsidRPr="00F43B2F">
        <w:t>JavaFX</w:t>
      </w:r>
      <w:proofErr w:type="spellEnd"/>
      <w:r w:rsidRPr="00F43B2F">
        <w:t>, el proyecto editable para IntelliJ IDEA, los modelos del proceso elaborados en las tres herramientas solicitadas y la documentación que explica el funcionamiento, las pruebas y el uso del sistema. Las evidencias muestran el escenario base, escenarios alternativos, la participación del Empleado 5, los tiempos de proceso, el comportamiento de las colas, la utilización de recursos y los costos de operación.</w:t>
      </w:r>
    </w:p>
    <w:p w14:paraId="4225CEB3" w14:textId="77777777" w:rsidR="00AE1F83" w:rsidRPr="00F43B2F" w:rsidRDefault="00000000">
      <w:pPr>
        <w:keepNext/>
        <w:spacing w:before="200" w:after="80"/>
      </w:pPr>
      <w:r w:rsidRPr="00F43B2F">
        <w:rPr>
          <w:b/>
          <w:color w:val="17365D"/>
          <w:sz w:val="24"/>
        </w:rPr>
        <w:t>3. Entregables aceptados</w:t>
      </w:r>
    </w:p>
    <w:tbl>
      <w:tblPr>
        <w:tblStyle w:val="Tablaconcuadrcula"/>
        <w:tblW w:w="9930" w:type="dxa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1814"/>
        <w:gridCol w:w="4488"/>
        <w:gridCol w:w="1814"/>
      </w:tblGrid>
      <w:tr w:rsidR="00AE1F83" w:rsidRPr="00F43B2F" w14:paraId="0C895B08" w14:textId="77777777" w:rsidTr="000A3005">
        <w:trPr>
          <w:trHeight w:val="165"/>
          <w:tblHeader/>
          <w:jc w:val="center"/>
        </w:trPr>
        <w:tc>
          <w:tcPr>
            <w:tcW w:w="1814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7779F3" w14:textId="77777777" w:rsidR="00AE1F83" w:rsidRPr="00F43B2F" w:rsidRDefault="00000000">
            <w:pPr>
              <w:spacing w:after="0"/>
              <w:jc w:val="center"/>
            </w:pPr>
            <w:r w:rsidRPr="00F43B2F">
              <w:rPr>
                <w:b/>
                <w:color w:val="FFFFFF"/>
                <w:sz w:val="17"/>
              </w:rPr>
              <w:t>N.º</w:t>
            </w:r>
          </w:p>
        </w:tc>
        <w:tc>
          <w:tcPr>
            <w:tcW w:w="1814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E3FB5" w14:textId="77777777" w:rsidR="00AE1F83" w:rsidRPr="00F43B2F" w:rsidRDefault="00000000">
            <w:pPr>
              <w:spacing w:after="0"/>
              <w:jc w:val="center"/>
            </w:pPr>
            <w:r w:rsidRPr="00F43B2F"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w="4488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EFA31" w14:textId="77777777" w:rsidR="00AE1F83" w:rsidRPr="00F43B2F" w:rsidRDefault="00000000">
            <w:pPr>
              <w:spacing w:after="0"/>
              <w:jc w:val="center"/>
            </w:pPr>
            <w:r w:rsidRPr="00F43B2F">
              <w:rPr>
                <w:b/>
                <w:color w:val="FFFFFF"/>
                <w:sz w:val="17"/>
              </w:rPr>
              <w:t>Evidencia revisada</w:t>
            </w:r>
          </w:p>
        </w:tc>
        <w:tc>
          <w:tcPr>
            <w:tcW w:w="1814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40F1CF" w14:textId="77777777" w:rsidR="00AE1F83" w:rsidRPr="00F43B2F" w:rsidRDefault="00000000">
            <w:pPr>
              <w:spacing w:after="0"/>
              <w:jc w:val="center"/>
            </w:pPr>
            <w:r w:rsidRPr="00F43B2F">
              <w:rPr>
                <w:b/>
                <w:color w:val="FFFFFF"/>
                <w:sz w:val="17"/>
              </w:rPr>
              <w:t>Estado</w:t>
            </w:r>
          </w:p>
        </w:tc>
      </w:tr>
      <w:tr w:rsidR="00AE1F83" w:rsidRPr="00F43B2F" w14:paraId="2A0AFE81" w14:textId="77777777" w:rsidTr="000A3005">
        <w:trPr>
          <w:trHeight w:val="155"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60AAA" w14:textId="77777777" w:rsidR="00AE1F83" w:rsidRPr="00F43B2F" w:rsidRDefault="00000000">
            <w:pPr>
              <w:spacing w:after="0"/>
              <w:jc w:val="center"/>
            </w:pPr>
            <w:r w:rsidRPr="00F43B2F">
              <w:rPr>
                <w:color w:val="000000"/>
                <w:sz w:val="16"/>
              </w:rPr>
              <w:t>1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83DD8C" w14:textId="77777777" w:rsidR="00AE1F83" w:rsidRPr="00F43B2F" w:rsidRDefault="00000000">
            <w:pPr>
              <w:spacing w:after="0"/>
            </w:pPr>
            <w:r w:rsidRPr="00F43B2F">
              <w:rPr>
                <w:color w:val="000000"/>
                <w:sz w:val="16"/>
              </w:rPr>
              <w:t>Cuadro comparativo</w:t>
            </w:r>
          </w:p>
        </w:tc>
        <w:tc>
          <w:tcPr>
            <w:tcW w:w="44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709C5" w14:textId="77777777" w:rsidR="00AE1F83" w:rsidRPr="00F43B2F" w:rsidRDefault="00000000">
            <w:pPr>
              <w:spacing w:after="0"/>
            </w:pPr>
            <w:r w:rsidRPr="00F43B2F">
              <w:rPr>
                <w:color w:val="000000"/>
                <w:sz w:val="16"/>
              </w:rPr>
              <w:t xml:space="preserve">Comparación de </w:t>
            </w:r>
            <w:proofErr w:type="spellStart"/>
            <w:r w:rsidRPr="00F43B2F">
              <w:rPr>
                <w:color w:val="000000"/>
                <w:sz w:val="16"/>
              </w:rPr>
              <w:t>Camunda</w:t>
            </w:r>
            <w:proofErr w:type="spellEnd"/>
            <w:r w:rsidRPr="00F43B2F">
              <w:rPr>
                <w:color w:val="000000"/>
                <w:sz w:val="16"/>
              </w:rPr>
              <w:t>, Bonita y Bizagi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E901A" w14:textId="77777777" w:rsidR="00AE1F83" w:rsidRPr="00F43B2F" w:rsidRDefault="00000000">
            <w:pPr>
              <w:spacing w:after="0"/>
              <w:jc w:val="center"/>
            </w:pPr>
            <w:r w:rsidRPr="00F43B2F">
              <w:rPr>
                <w:b/>
                <w:color w:val="008000"/>
                <w:sz w:val="16"/>
              </w:rPr>
              <w:t>Aceptado</w:t>
            </w:r>
          </w:p>
        </w:tc>
      </w:tr>
      <w:tr w:rsidR="00AE1F83" w:rsidRPr="00F43B2F" w14:paraId="7F68A4FD" w14:textId="77777777" w:rsidTr="000A3005">
        <w:trPr>
          <w:trHeight w:val="147"/>
          <w:jc w:val="center"/>
        </w:trPr>
        <w:tc>
          <w:tcPr>
            <w:tcW w:w="181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D2522A" w14:textId="77777777" w:rsidR="00AE1F83" w:rsidRPr="00F43B2F" w:rsidRDefault="00000000">
            <w:pPr>
              <w:spacing w:after="0"/>
              <w:jc w:val="center"/>
            </w:pPr>
            <w:r w:rsidRPr="00F43B2F">
              <w:rPr>
                <w:color w:val="000000"/>
                <w:sz w:val="16"/>
              </w:rPr>
              <w:t>2</w:t>
            </w:r>
          </w:p>
        </w:tc>
        <w:tc>
          <w:tcPr>
            <w:tcW w:w="181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A6CAAE" w14:textId="77777777" w:rsidR="00AE1F83" w:rsidRPr="00F43B2F" w:rsidRDefault="00000000">
            <w:pPr>
              <w:spacing w:after="0"/>
            </w:pPr>
            <w:r w:rsidRPr="00F43B2F">
              <w:rPr>
                <w:color w:val="000000"/>
                <w:sz w:val="16"/>
              </w:rPr>
              <w:t>Proyecto integrador</w:t>
            </w:r>
          </w:p>
        </w:tc>
        <w:tc>
          <w:tcPr>
            <w:tcW w:w="448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BA629B" w14:textId="77777777" w:rsidR="00AE1F83" w:rsidRPr="00F43B2F" w:rsidRDefault="00000000">
            <w:pPr>
              <w:spacing w:after="0"/>
            </w:pPr>
            <w:r w:rsidRPr="00F43B2F">
              <w:rPr>
                <w:color w:val="000000"/>
                <w:sz w:val="16"/>
              </w:rPr>
              <w:t>Descripción e integración del simulador Agua Cero</w:t>
            </w:r>
          </w:p>
        </w:tc>
        <w:tc>
          <w:tcPr>
            <w:tcW w:w="181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5CCA4" w14:textId="77777777" w:rsidR="00AE1F83" w:rsidRPr="00F43B2F" w:rsidRDefault="00000000">
            <w:pPr>
              <w:spacing w:after="0"/>
              <w:jc w:val="center"/>
            </w:pPr>
            <w:r w:rsidRPr="00F43B2F">
              <w:rPr>
                <w:b/>
                <w:color w:val="008000"/>
                <w:sz w:val="16"/>
              </w:rPr>
              <w:t>Aceptado</w:t>
            </w:r>
          </w:p>
        </w:tc>
      </w:tr>
      <w:tr w:rsidR="00AE1F83" w:rsidRPr="00F43B2F" w14:paraId="32FB803F" w14:textId="77777777" w:rsidTr="000A3005">
        <w:trPr>
          <w:trHeight w:val="155"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8E7006" w14:textId="77777777" w:rsidR="00AE1F83" w:rsidRPr="00F43B2F" w:rsidRDefault="00000000">
            <w:pPr>
              <w:spacing w:after="0"/>
              <w:jc w:val="center"/>
            </w:pPr>
            <w:r w:rsidRPr="00F43B2F">
              <w:rPr>
                <w:color w:val="000000"/>
                <w:sz w:val="16"/>
              </w:rPr>
              <w:t>3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C8899" w14:textId="77777777" w:rsidR="00AE1F83" w:rsidRPr="00F43B2F" w:rsidRDefault="00000000">
            <w:pPr>
              <w:spacing w:after="0"/>
            </w:pPr>
            <w:r w:rsidRPr="00F43B2F">
              <w:rPr>
                <w:color w:val="000000"/>
                <w:sz w:val="16"/>
              </w:rPr>
              <w:t>Pruebas del proyecto</w:t>
            </w:r>
          </w:p>
        </w:tc>
        <w:tc>
          <w:tcPr>
            <w:tcW w:w="44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11724" w14:textId="77777777" w:rsidR="00AE1F83" w:rsidRPr="00F43B2F" w:rsidRDefault="00000000">
            <w:pPr>
              <w:spacing w:after="0"/>
            </w:pPr>
            <w:r w:rsidRPr="00F43B2F">
              <w:rPr>
                <w:color w:val="000000"/>
                <w:sz w:val="16"/>
              </w:rPr>
              <w:t>Escenario base, escenario alternativo, resultados y evidencias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A1BDD0" w14:textId="77777777" w:rsidR="00AE1F83" w:rsidRPr="00F43B2F" w:rsidRDefault="00000000">
            <w:pPr>
              <w:spacing w:after="0"/>
              <w:jc w:val="center"/>
            </w:pPr>
            <w:r w:rsidRPr="00F43B2F">
              <w:rPr>
                <w:b/>
                <w:color w:val="008000"/>
                <w:sz w:val="16"/>
              </w:rPr>
              <w:t>Aceptado</w:t>
            </w:r>
          </w:p>
        </w:tc>
      </w:tr>
      <w:tr w:rsidR="00AE1F83" w:rsidRPr="00F43B2F" w14:paraId="4DAA59C1" w14:textId="77777777" w:rsidTr="000A3005">
        <w:trPr>
          <w:trHeight w:val="155"/>
          <w:jc w:val="center"/>
        </w:trPr>
        <w:tc>
          <w:tcPr>
            <w:tcW w:w="181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3C6C0" w14:textId="77777777" w:rsidR="00AE1F83" w:rsidRPr="00F43B2F" w:rsidRDefault="00000000">
            <w:pPr>
              <w:spacing w:after="0"/>
              <w:jc w:val="center"/>
            </w:pPr>
            <w:r w:rsidRPr="00F43B2F">
              <w:rPr>
                <w:color w:val="000000"/>
                <w:sz w:val="16"/>
              </w:rPr>
              <w:t>4</w:t>
            </w:r>
          </w:p>
        </w:tc>
        <w:tc>
          <w:tcPr>
            <w:tcW w:w="181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9CBA18" w14:textId="77777777" w:rsidR="00AE1F83" w:rsidRPr="00F43B2F" w:rsidRDefault="00000000">
            <w:pPr>
              <w:spacing w:after="0"/>
            </w:pPr>
            <w:r w:rsidRPr="00F43B2F">
              <w:rPr>
                <w:color w:val="000000"/>
                <w:sz w:val="16"/>
              </w:rPr>
              <w:t>Manual de usuario</w:t>
            </w:r>
          </w:p>
        </w:tc>
        <w:tc>
          <w:tcPr>
            <w:tcW w:w="448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C1EC9" w14:textId="77777777" w:rsidR="00AE1F83" w:rsidRPr="00F43B2F" w:rsidRDefault="00000000">
            <w:pPr>
              <w:spacing w:after="0"/>
            </w:pPr>
            <w:r w:rsidRPr="00F43B2F">
              <w:rPr>
                <w:color w:val="000000"/>
                <w:sz w:val="16"/>
              </w:rPr>
              <w:t>Configuración, ejecución, resultados y exportación</w:t>
            </w:r>
          </w:p>
        </w:tc>
        <w:tc>
          <w:tcPr>
            <w:tcW w:w="181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55C66F" w14:textId="77777777" w:rsidR="00AE1F83" w:rsidRPr="00F43B2F" w:rsidRDefault="00000000">
            <w:pPr>
              <w:spacing w:after="0"/>
              <w:jc w:val="center"/>
            </w:pPr>
            <w:r w:rsidRPr="00F43B2F">
              <w:rPr>
                <w:b/>
                <w:color w:val="008000"/>
                <w:sz w:val="16"/>
              </w:rPr>
              <w:t>Aceptado</w:t>
            </w:r>
          </w:p>
        </w:tc>
      </w:tr>
      <w:tr w:rsidR="00AE1F83" w:rsidRPr="00F43B2F" w14:paraId="4D27D960" w14:textId="77777777" w:rsidTr="000A3005">
        <w:trPr>
          <w:trHeight w:val="147"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21B41" w14:textId="77777777" w:rsidR="00AE1F83" w:rsidRPr="00F43B2F" w:rsidRDefault="00000000">
            <w:pPr>
              <w:spacing w:after="0"/>
              <w:jc w:val="center"/>
            </w:pPr>
            <w:r w:rsidRPr="00F43B2F">
              <w:rPr>
                <w:color w:val="000000"/>
                <w:sz w:val="16"/>
              </w:rPr>
              <w:t>5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1C53CB" w14:textId="77777777" w:rsidR="00AE1F83" w:rsidRPr="00F43B2F" w:rsidRDefault="00000000">
            <w:pPr>
              <w:spacing w:after="0"/>
            </w:pPr>
            <w:r w:rsidRPr="00F43B2F">
              <w:rPr>
                <w:color w:val="000000"/>
                <w:sz w:val="16"/>
              </w:rPr>
              <w:t>Proyecto Java/</w:t>
            </w:r>
            <w:proofErr w:type="spellStart"/>
            <w:r w:rsidRPr="00F43B2F">
              <w:rPr>
                <w:color w:val="000000"/>
                <w:sz w:val="16"/>
              </w:rPr>
              <w:t>JavaFX</w:t>
            </w:r>
            <w:proofErr w:type="spellEnd"/>
          </w:p>
        </w:tc>
        <w:tc>
          <w:tcPr>
            <w:tcW w:w="44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C78204" w14:textId="77777777" w:rsidR="00AE1F83" w:rsidRPr="00F43B2F" w:rsidRDefault="00000000">
            <w:pPr>
              <w:spacing w:after="0"/>
            </w:pPr>
            <w:r w:rsidRPr="00F43B2F">
              <w:rPr>
                <w:color w:val="000000"/>
                <w:sz w:val="16"/>
              </w:rPr>
              <w:t>AguaCero.zip, código fuente, recursos y archivos de IntelliJ/Maven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D3A32D" w14:textId="77777777" w:rsidR="00AE1F83" w:rsidRPr="00F43B2F" w:rsidRDefault="00000000">
            <w:pPr>
              <w:spacing w:after="0"/>
              <w:jc w:val="center"/>
            </w:pPr>
            <w:r w:rsidRPr="00F43B2F">
              <w:rPr>
                <w:b/>
                <w:color w:val="008000"/>
                <w:sz w:val="16"/>
              </w:rPr>
              <w:t>Aceptado</w:t>
            </w:r>
          </w:p>
        </w:tc>
      </w:tr>
      <w:tr w:rsidR="00AE1F83" w:rsidRPr="00F43B2F" w14:paraId="00518FB9" w14:textId="77777777" w:rsidTr="000A3005">
        <w:trPr>
          <w:trHeight w:val="155"/>
          <w:jc w:val="center"/>
        </w:trPr>
        <w:tc>
          <w:tcPr>
            <w:tcW w:w="181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B2486" w14:textId="77777777" w:rsidR="00AE1F83" w:rsidRPr="00F43B2F" w:rsidRDefault="00000000">
            <w:pPr>
              <w:spacing w:after="0"/>
              <w:jc w:val="center"/>
            </w:pPr>
            <w:r w:rsidRPr="00F43B2F">
              <w:rPr>
                <w:color w:val="000000"/>
                <w:sz w:val="16"/>
              </w:rPr>
              <w:t>6</w:t>
            </w:r>
          </w:p>
        </w:tc>
        <w:tc>
          <w:tcPr>
            <w:tcW w:w="181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44EAB0" w14:textId="77777777" w:rsidR="00AE1F83" w:rsidRPr="00F43B2F" w:rsidRDefault="00000000">
            <w:pPr>
              <w:spacing w:after="0"/>
            </w:pPr>
            <w:r w:rsidRPr="00F43B2F">
              <w:rPr>
                <w:color w:val="000000"/>
                <w:sz w:val="16"/>
              </w:rPr>
              <w:t xml:space="preserve">Modelo </w:t>
            </w:r>
            <w:proofErr w:type="spellStart"/>
            <w:r w:rsidRPr="00F43B2F">
              <w:rPr>
                <w:color w:val="000000"/>
                <w:sz w:val="16"/>
              </w:rPr>
              <w:t>Camunda</w:t>
            </w:r>
            <w:proofErr w:type="spellEnd"/>
          </w:p>
        </w:tc>
        <w:tc>
          <w:tcPr>
            <w:tcW w:w="448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EC631D" w14:textId="77777777" w:rsidR="00AE1F83" w:rsidRPr="00F43B2F" w:rsidRDefault="00000000">
            <w:pPr>
              <w:spacing w:after="0"/>
            </w:pPr>
            <w:proofErr w:type="spellStart"/>
            <w:r w:rsidRPr="00F43B2F">
              <w:rPr>
                <w:color w:val="000000"/>
                <w:sz w:val="16"/>
              </w:rPr>
              <w:t>PlantaPurificadoraCamunda.bpmn</w:t>
            </w:r>
            <w:proofErr w:type="spellEnd"/>
          </w:p>
        </w:tc>
        <w:tc>
          <w:tcPr>
            <w:tcW w:w="181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32F12" w14:textId="77777777" w:rsidR="00AE1F83" w:rsidRPr="00F43B2F" w:rsidRDefault="00000000">
            <w:pPr>
              <w:spacing w:after="0"/>
              <w:jc w:val="center"/>
            </w:pPr>
            <w:r w:rsidRPr="00F43B2F">
              <w:rPr>
                <w:b/>
                <w:color w:val="008000"/>
                <w:sz w:val="16"/>
              </w:rPr>
              <w:t>Aceptado</w:t>
            </w:r>
          </w:p>
        </w:tc>
      </w:tr>
      <w:tr w:rsidR="00AE1F83" w:rsidRPr="00F43B2F" w14:paraId="2838895E" w14:textId="77777777" w:rsidTr="000A3005">
        <w:trPr>
          <w:trHeight w:val="155"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358F0" w14:textId="77777777" w:rsidR="00AE1F83" w:rsidRPr="00F43B2F" w:rsidRDefault="00000000">
            <w:pPr>
              <w:spacing w:after="0"/>
              <w:jc w:val="center"/>
            </w:pPr>
            <w:r w:rsidRPr="00F43B2F">
              <w:rPr>
                <w:color w:val="000000"/>
                <w:sz w:val="16"/>
              </w:rPr>
              <w:t>7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7D9E4" w14:textId="77777777" w:rsidR="00AE1F83" w:rsidRPr="00F43B2F" w:rsidRDefault="00000000">
            <w:pPr>
              <w:spacing w:after="0"/>
            </w:pPr>
            <w:r w:rsidRPr="00F43B2F">
              <w:rPr>
                <w:color w:val="000000"/>
                <w:sz w:val="16"/>
              </w:rPr>
              <w:t>Modelo Bizagi</w:t>
            </w:r>
          </w:p>
        </w:tc>
        <w:tc>
          <w:tcPr>
            <w:tcW w:w="44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EEB480" w14:textId="77777777" w:rsidR="00AE1F83" w:rsidRPr="00F43B2F" w:rsidRDefault="00000000">
            <w:pPr>
              <w:spacing w:after="0"/>
            </w:pPr>
            <w:proofErr w:type="spellStart"/>
            <w:r w:rsidRPr="00F43B2F">
              <w:rPr>
                <w:color w:val="000000"/>
                <w:sz w:val="16"/>
              </w:rPr>
              <w:t>SimulcionPlantaP.bpm</w:t>
            </w:r>
            <w:proofErr w:type="spellEnd"/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8F86F1" w14:textId="77777777" w:rsidR="00AE1F83" w:rsidRPr="00F43B2F" w:rsidRDefault="00000000">
            <w:pPr>
              <w:spacing w:after="0"/>
              <w:jc w:val="center"/>
            </w:pPr>
            <w:r w:rsidRPr="00F43B2F">
              <w:rPr>
                <w:b/>
                <w:color w:val="008000"/>
                <w:sz w:val="16"/>
              </w:rPr>
              <w:t>Aceptado</w:t>
            </w:r>
          </w:p>
        </w:tc>
      </w:tr>
      <w:tr w:rsidR="00AE1F83" w:rsidRPr="00F43B2F" w14:paraId="3BDA8351" w14:textId="77777777" w:rsidTr="000A3005">
        <w:trPr>
          <w:trHeight w:val="155"/>
          <w:jc w:val="center"/>
        </w:trPr>
        <w:tc>
          <w:tcPr>
            <w:tcW w:w="181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AAF5F" w14:textId="77777777" w:rsidR="00AE1F83" w:rsidRPr="00F43B2F" w:rsidRDefault="00000000">
            <w:pPr>
              <w:spacing w:after="0"/>
              <w:jc w:val="center"/>
            </w:pPr>
            <w:r w:rsidRPr="00F43B2F">
              <w:rPr>
                <w:color w:val="000000"/>
                <w:sz w:val="16"/>
              </w:rPr>
              <w:t>8</w:t>
            </w:r>
          </w:p>
        </w:tc>
        <w:tc>
          <w:tcPr>
            <w:tcW w:w="181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68947" w14:textId="77777777" w:rsidR="00AE1F83" w:rsidRPr="00F43B2F" w:rsidRDefault="00000000">
            <w:pPr>
              <w:spacing w:after="0"/>
            </w:pPr>
            <w:r w:rsidRPr="00F43B2F">
              <w:rPr>
                <w:color w:val="000000"/>
                <w:sz w:val="16"/>
              </w:rPr>
              <w:t>Modelo Bonita</w:t>
            </w:r>
          </w:p>
        </w:tc>
        <w:tc>
          <w:tcPr>
            <w:tcW w:w="448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6D6AB9" w14:textId="77777777" w:rsidR="00AE1F83" w:rsidRPr="00F43B2F" w:rsidRDefault="00000000">
            <w:pPr>
              <w:spacing w:after="0"/>
            </w:pPr>
            <w:r w:rsidRPr="00F43B2F">
              <w:rPr>
                <w:color w:val="000000"/>
                <w:sz w:val="16"/>
              </w:rPr>
              <w:t>plantapurificadorabonita_20261001_1645.bos</w:t>
            </w:r>
          </w:p>
        </w:tc>
        <w:tc>
          <w:tcPr>
            <w:tcW w:w="181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3ED7C" w14:textId="77777777" w:rsidR="00AE1F83" w:rsidRPr="00F43B2F" w:rsidRDefault="00000000">
            <w:pPr>
              <w:spacing w:after="0"/>
              <w:jc w:val="center"/>
            </w:pPr>
            <w:r w:rsidRPr="00F43B2F">
              <w:rPr>
                <w:b/>
                <w:color w:val="008000"/>
                <w:sz w:val="16"/>
              </w:rPr>
              <w:t>Aceptado</w:t>
            </w:r>
          </w:p>
        </w:tc>
      </w:tr>
      <w:tr w:rsidR="00AE1F83" w:rsidRPr="00F43B2F" w14:paraId="016284DE" w14:textId="77777777" w:rsidTr="000A3005">
        <w:trPr>
          <w:trHeight w:val="147"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EC8906" w14:textId="77777777" w:rsidR="00AE1F83" w:rsidRPr="00F43B2F" w:rsidRDefault="00000000">
            <w:pPr>
              <w:spacing w:after="0"/>
              <w:jc w:val="center"/>
            </w:pPr>
            <w:r w:rsidRPr="00F43B2F">
              <w:rPr>
                <w:color w:val="000000"/>
                <w:sz w:val="16"/>
              </w:rPr>
              <w:t>9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199C6" w14:textId="77777777" w:rsidR="00AE1F83" w:rsidRPr="00F43B2F" w:rsidRDefault="00000000">
            <w:pPr>
              <w:spacing w:after="0"/>
            </w:pPr>
            <w:r w:rsidRPr="00F43B2F">
              <w:rPr>
                <w:color w:val="000000"/>
                <w:sz w:val="16"/>
              </w:rPr>
              <w:t>Carta motivo</w:t>
            </w:r>
          </w:p>
        </w:tc>
        <w:tc>
          <w:tcPr>
            <w:tcW w:w="44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851EAB" w14:textId="77777777" w:rsidR="00AE1F83" w:rsidRPr="00F43B2F" w:rsidRDefault="00000000">
            <w:pPr>
              <w:spacing w:after="0"/>
            </w:pPr>
            <w:r w:rsidRPr="00F43B2F">
              <w:rPr>
                <w:color w:val="000000"/>
                <w:sz w:val="16"/>
              </w:rPr>
              <w:t>Respuesta al memorándum MEM-001-2026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F64284" w14:textId="77777777" w:rsidR="00AE1F83" w:rsidRPr="00F43B2F" w:rsidRDefault="00000000">
            <w:pPr>
              <w:spacing w:after="0"/>
              <w:jc w:val="center"/>
            </w:pPr>
            <w:r w:rsidRPr="00F43B2F">
              <w:rPr>
                <w:b/>
                <w:color w:val="008000"/>
                <w:sz w:val="16"/>
              </w:rPr>
              <w:t>Recibida</w:t>
            </w:r>
          </w:p>
        </w:tc>
      </w:tr>
    </w:tbl>
    <w:p w14:paraId="3B8FF3FE" w14:textId="77777777" w:rsidR="00AE1F83" w:rsidRPr="00F43B2F" w:rsidRDefault="00000000">
      <w:pPr>
        <w:keepNext/>
        <w:spacing w:before="200" w:after="80"/>
      </w:pPr>
      <w:r w:rsidRPr="00F43B2F">
        <w:rPr>
          <w:b/>
          <w:color w:val="17365D"/>
          <w:sz w:val="24"/>
        </w:rPr>
        <w:t>4. Criterios de aceptación</w:t>
      </w:r>
    </w:p>
    <w:p w14:paraId="1C902BB9" w14:textId="77777777" w:rsidR="00AE1F83" w:rsidRPr="00F43B2F" w:rsidRDefault="00000000">
      <w:pPr>
        <w:ind w:left="288" w:hanging="216"/>
      </w:pPr>
      <w:r w:rsidRPr="00F43B2F">
        <w:rPr>
          <w:b/>
        </w:rPr>
        <w:t xml:space="preserve">• </w:t>
      </w:r>
      <w:r w:rsidRPr="00F43B2F">
        <w:t>El proyecto editable contiene código fuente, recursos, configuración Maven y clases compiladas del sistema Agua Cero.</w:t>
      </w:r>
    </w:p>
    <w:p w14:paraId="61EA0BFB" w14:textId="77777777" w:rsidR="00AE1F83" w:rsidRPr="00F43B2F" w:rsidRDefault="00000000">
      <w:pPr>
        <w:ind w:left="288" w:hanging="216"/>
      </w:pPr>
      <w:r w:rsidRPr="00F43B2F">
        <w:rPr>
          <w:b/>
        </w:rPr>
        <w:t xml:space="preserve">• </w:t>
      </w:r>
      <w:r w:rsidRPr="00F43B2F">
        <w:t xml:space="preserve">Los tres modelos del proceso se entregaron en formatos editables de </w:t>
      </w:r>
      <w:proofErr w:type="spellStart"/>
      <w:r w:rsidRPr="00F43B2F">
        <w:t>Camunda</w:t>
      </w:r>
      <w:proofErr w:type="spellEnd"/>
      <w:r w:rsidRPr="00F43B2F">
        <w:t>, Bizagi y Bonita.</w:t>
      </w:r>
    </w:p>
    <w:p w14:paraId="6ADA89BA" w14:textId="77777777" w:rsidR="00AE1F83" w:rsidRPr="00F43B2F" w:rsidRDefault="00000000">
      <w:pPr>
        <w:ind w:left="288" w:hanging="216"/>
      </w:pPr>
      <w:r w:rsidRPr="00F43B2F">
        <w:rPr>
          <w:b/>
        </w:rPr>
        <w:lastRenderedPageBreak/>
        <w:t xml:space="preserve">• </w:t>
      </w:r>
      <w:r w:rsidRPr="00F43B2F">
        <w:t>La documentación presenta la construcción del sistema, las pruebas de funcionamiento y la evaluación de escenarios.</w:t>
      </w:r>
    </w:p>
    <w:p w14:paraId="5CE293D6" w14:textId="77777777" w:rsidR="00AE1F83" w:rsidRPr="00F43B2F" w:rsidRDefault="00000000">
      <w:pPr>
        <w:ind w:left="288" w:hanging="216"/>
      </w:pPr>
      <w:r w:rsidRPr="00F43B2F">
        <w:rPr>
          <w:b/>
        </w:rPr>
        <w:t xml:space="preserve">• </w:t>
      </w:r>
      <w:r w:rsidRPr="00F43B2F">
        <w:t>El manual describe los requisitos, la configuración, la ejecución de la simulación y la consulta de resultados.</w:t>
      </w:r>
    </w:p>
    <w:p w14:paraId="7B4E6EE7" w14:textId="77777777" w:rsidR="00AE1F83" w:rsidRPr="00F43B2F" w:rsidRDefault="00000000">
      <w:pPr>
        <w:ind w:left="288" w:hanging="216"/>
      </w:pPr>
      <w:r w:rsidRPr="00F43B2F">
        <w:rPr>
          <w:b/>
        </w:rPr>
        <w:t xml:space="preserve">• </w:t>
      </w:r>
      <w:r w:rsidRPr="00F43B2F">
        <w:t>La carta motivo atendió el memorándum MEM-001-2026 y quedó incorporada al expediente del proyecto.</w:t>
      </w:r>
    </w:p>
    <w:p w14:paraId="0B017EEB" w14:textId="77777777" w:rsidR="00AE1F83" w:rsidRPr="00F43B2F" w:rsidRDefault="00000000">
      <w:pPr>
        <w:keepNext/>
        <w:spacing w:before="200" w:after="80"/>
      </w:pPr>
      <w:r w:rsidRPr="00F43B2F">
        <w:rPr>
          <w:b/>
          <w:color w:val="17365D"/>
          <w:sz w:val="24"/>
        </w:rPr>
        <w:t>5. Estado final del proyecto</w:t>
      </w:r>
    </w:p>
    <w:p w14:paraId="536EBF88" w14:textId="77777777" w:rsidR="00AE1F83" w:rsidRPr="00F43B2F" w:rsidRDefault="00000000">
      <w:pPr>
        <w:jc w:val="both"/>
      </w:pPr>
      <w:r w:rsidRPr="00F43B2F">
        <w:t>Con base en la revisión realizada, las actividades de ejecución, monitoreo y control, construcción del modelo, pruebas, análisis, documentación y cierre se consideran completadas. El proyecto ACTA-002 / PLAN-002 queda formalmente FINALIZADO con fecha 2 de octubre de 2026. No quedan entregables pendientes dentro del alcance definido para este cierre.</w:t>
      </w:r>
    </w:p>
    <w:p w14:paraId="5AB6AD28" w14:textId="77777777" w:rsidR="00AE1F83" w:rsidRPr="00F43B2F" w:rsidRDefault="00000000">
      <w:pPr>
        <w:keepNext/>
        <w:spacing w:before="200" w:after="80"/>
      </w:pPr>
      <w:r w:rsidRPr="00F43B2F">
        <w:rPr>
          <w:b/>
          <w:color w:val="17365D"/>
          <w:sz w:val="24"/>
        </w:rPr>
        <w:t>6. Observación académica</w:t>
      </w:r>
    </w:p>
    <w:p w14:paraId="2D1DAED3" w14:textId="77777777" w:rsidR="00AE1F83" w:rsidRPr="00F43B2F" w:rsidRDefault="00000000">
      <w:pPr>
        <w:jc w:val="both"/>
      </w:pPr>
      <w:r w:rsidRPr="00F43B2F">
        <w:t>Este cierre forma parte de una simulación académica de gestión de proyectos de tecnologías de la información. Su propósito es documentar la recepción, revisión y aceptación de productos, así como practicar el proceso formal de conclusión de un proyecto.</w:t>
      </w:r>
    </w:p>
    <w:p w14:paraId="66C89F94" w14:textId="77777777" w:rsidR="00AE1F83" w:rsidRPr="00F43B2F" w:rsidRDefault="00000000">
      <w:pPr>
        <w:keepNext/>
        <w:spacing w:before="200" w:after="80"/>
      </w:pPr>
      <w:r w:rsidRPr="00F43B2F">
        <w:rPr>
          <w:b/>
          <w:color w:val="17365D"/>
          <w:sz w:val="24"/>
        </w:rPr>
        <w:t>7. Conformidad</w:t>
      </w:r>
    </w:p>
    <w:p w14:paraId="399EE32F" w14:textId="77777777" w:rsidR="00AE1F83" w:rsidRPr="00F43B2F" w:rsidRDefault="00000000">
      <w:pPr>
        <w:jc w:val="both"/>
      </w:pPr>
      <w:r w:rsidRPr="00F43B2F">
        <w:t>Las personas que intervienen en el proyecto podrán firmar este documento como constancia de que la entrega final fue recibida y que el expediente cuenta con las evidencias relacionadas en esta acta.</w:t>
      </w:r>
    </w:p>
    <w:p w14:paraId="1F7E4390" w14:textId="77777777" w:rsidR="00AE1F83" w:rsidRPr="00F43B2F" w:rsidRDefault="00AE1F83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AE1F83" w:rsidRPr="00F43B2F" w14:paraId="4629ADCA" w14:textId="77777777" w:rsidTr="006D0220">
        <w:trPr>
          <w:jc w:val="center"/>
        </w:trPr>
        <w:tc>
          <w:tcPr>
            <w:tcW w:w="3456" w:type="dxa"/>
          </w:tcPr>
          <w:p w14:paraId="49B57B7E" w14:textId="56E1AF32" w:rsidR="006D0220" w:rsidRPr="00F43B2F" w:rsidRDefault="006D0220">
            <w:pPr>
              <w:spacing w:after="20"/>
              <w:jc w:val="center"/>
              <w:rPr>
                <w:sz w:val="18"/>
              </w:rPr>
            </w:pPr>
            <w:r w:rsidRPr="00F43B2F">
              <w:drawing>
                <wp:inline distT="0" distB="0" distL="0" distR="0" wp14:anchorId="2B0AEBFB" wp14:editId="5D0BB55A">
                  <wp:extent cx="942975" cy="646430"/>
                  <wp:effectExtent l="0" t="0" r="9525" b="1270"/>
                  <wp:docPr id="1196105251" name="Imagen 1196105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4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646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F2BBB6" w14:textId="0F76555D" w:rsidR="00AE1F83" w:rsidRPr="00F43B2F" w:rsidRDefault="00000000">
            <w:pPr>
              <w:spacing w:after="20"/>
              <w:jc w:val="center"/>
            </w:pPr>
            <w:r w:rsidRPr="00F43B2F">
              <w:rPr>
                <w:sz w:val="18"/>
              </w:rPr>
              <w:t>________________________________</w:t>
            </w:r>
          </w:p>
          <w:p w14:paraId="00180B24" w14:textId="77777777" w:rsidR="00AE1F83" w:rsidRPr="00F43B2F" w:rsidRDefault="00000000">
            <w:pPr>
              <w:spacing w:after="20"/>
              <w:jc w:val="center"/>
            </w:pPr>
            <w:r w:rsidRPr="00F43B2F">
              <w:rPr>
                <w:b/>
                <w:sz w:val="17"/>
              </w:rPr>
              <w:t>Josefina Nieto Hernández</w:t>
            </w:r>
          </w:p>
          <w:p w14:paraId="35700546" w14:textId="77777777" w:rsidR="00AE1F83" w:rsidRPr="00F43B2F" w:rsidRDefault="00000000">
            <w:pPr>
              <w:spacing w:after="20"/>
              <w:jc w:val="center"/>
            </w:pPr>
            <w:r w:rsidRPr="00F43B2F">
              <w:rPr>
                <w:sz w:val="16"/>
              </w:rPr>
              <w:t>Desarrolladora asignada</w:t>
            </w:r>
          </w:p>
        </w:tc>
        <w:tc>
          <w:tcPr>
            <w:tcW w:w="3456" w:type="dxa"/>
          </w:tcPr>
          <w:p w14:paraId="4ECD7745" w14:textId="77777777" w:rsidR="006D0220" w:rsidRPr="00F43B2F" w:rsidRDefault="006D0220">
            <w:pPr>
              <w:spacing w:after="20"/>
              <w:jc w:val="center"/>
              <w:rPr>
                <w:sz w:val="18"/>
              </w:rPr>
            </w:pPr>
          </w:p>
          <w:p w14:paraId="06935790" w14:textId="77777777" w:rsidR="006D0220" w:rsidRPr="00F43B2F" w:rsidRDefault="006D0220">
            <w:pPr>
              <w:spacing w:after="20"/>
              <w:jc w:val="center"/>
              <w:rPr>
                <w:sz w:val="18"/>
              </w:rPr>
            </w:pPr>
            <w:r w:rsidRPr="00F43B2F">
              <w:rPr>
                <w:color w:val="000000" w:themeColor="text1"/>
                <w:sz w:val="18"/>
              </w:rPr>
              <mc:AlternateContent>
                <mc:Choice Requires="wpg">
                  <w:drawing>
                    <wp:inline distT="0" distB="0" distL="0" distR="0" wp14:anchorId="6E4542E2" wp14:editId="67227F2B">
                      <wp:extent cx="1504950" cy="211907"/>
                      <wp:effectExtent l="0" t="0" r="19050" b="17145"/>
                      <wp:docPr id="1603385951" name="Grupo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504950" cy="211907"/>
                                <a:chOff x="49542" y="36636"/>
                                <a:chExt cx="7801" cy="2325"/>
                              </a:xfrm>
                            </wpg:grpSpPr>
                            <wpg:grpSp>
                              <wpg:cNvPr id="1223513140" name="Grupo 13606390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9602" y="36679"/>
                                  <a:ext cx="7715" cy="2200"/>
                                  <a:chOff x="12198" y="7552"/>
                                  <a:chExt cx="29818" cy="18321"/>
                                </a:xfrm>
                              </wpg:grpSpPr>
                              <wps:wsp>
                                <wps:cNvPr id="196975750" name="Rectángulo 33879263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2198" y="7893"/>
                                    <a:ext cx="29819" cy="1798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480E93A" w14:textId="77777777" w:rsidR="006D0220" w:rsidRPr="00F43B2F" w:rsidRDefault="006D0220" w:rsidP="006D0220">
                                      <w:pPr>
                                        <w:spacing w:after="0" w:line="240" w:lineRule="auto"/>
                                      </w:pPr>
                                    </w:p>
                                  </w:txbxContent>
                                </wps:txbx>
                                <wps:bodyPr rot="0" vert="horz" wrap="square" lIns="91425" tIns="91425" rIns="91425" bIns="91425" anchor="ctr" anchorCtr="0" upright="1">
                                  <a:noAutofit/>
                                </wps:bodyPr>
                              </wps:wsp>
                              <wps:wsp>
                                <wps:cNvPr id="238051884" name="Forma libre: forma 1389218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291" y="11473"/>
                                    <a:ext cx="3681" cy="9612"/>
                                  </a:xfrm>
                                  <a:custGeom>
                                    <a:avLst/>
                                    <a:gdLst>
                                      <a:gd name="T0" fmla="*/ 14725 w 14725"/>
                                      <a:gd name="T1" fmla="*/ 0 h 38448"/>
                                      <a:gd name="T2" fmla="*/ 0 w 14725"/>
                                      <a:gd name="T3" fmla="*/ 38448 h 38448"/>
                                      <a:gd name="T4" fmla="*/ 0 w 14725"/>
                                      <a:gd name="T5" fmla="*/ 0 h 38448"/>
                                      <a:gd name="T6" fmla="*/ 14725 w 14725"/>
                                      <a:gd name="T7" fmla="*/ 38448 h 3844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T4" t="T5" r="T6" b="T7"/>
                                    <a:pathLst>
                                      <a:path w="14725" h="38448" extrusionOk="0">
                                        <a:moveTo>
                                          <a:pt x="14725" y="0"/>
                                        </a:moveTo>
                                        <a:cubicBezTo>
                                          <a:pt x="7810" y="11854"/>
                                          <a:pt x="3329" y="25134"/>
                                          <a:pt x="0" y="38448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19050">
                                    <a:solidFill>
                                      <a:srgbClr val="0000FF"/>
                                    </a:solidFill>
                                    <a:round/>
                                    <a:headEnd type="none" w="sm" len="sm"/>
                                    <a:tailEnd type="none" w="sm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0801DC7" w14:textId="77777777" w:rsidR="006D0220" w:rsidRPr="00F43B2F" w:rsidRDefault="006D0220" w:rsidP="006D0220">
                                      <w:pPr>
                                        <w:spacing w:after="0" w:line="240" w:lineRule="auto"/>
                                      </w:pPr>
                                    </w:p>
                                  </w:txbxContent>
                                </wps:txbx>
                                <wps:bodyPr rot="0" vert="horz" wrap="square" lIns="91425" tIns="91425" rIns="91425" bIns="91425" anchor="ctr" anchorCtr="0" upright="1">
                                  <a:noAutofit/>
                                </wps:bodyPr>
                              </wps:wsp>
                              <wps:wsp>
                                <wps:cNvPr id="1098941657" name="Forma libre: forma 147463123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586" y="10896"/>
                                    <a:ext cx="9571" cy="8962"/>
                                  </a:xfrm>
                                  <a:custGeom>
                                    <a:avLst/>
                                    <a:gdLst>
                                      <a:gd name="T0" fmla="*/ 5771 w 38281"/>
                                      <a:gd name="T1" fmla="*/ 261 h 35845"/>
                                      <a:gd name="T2" fmla="*/ 31131 w 38281"/>
                                      <a:gd name="T3" fmla="*/ 1897 h 35845"/>
                                      <a:gd name="T4" fmla="*/ 38084 w 38281"/>
                                      <a:gd name="T5" fmla="*/ 4760 h 35845"/>
                                      <a:gd name="T6" fmla="*/ 31540 w 38281"/>
                                      <a:gd name="T7" fmla="*/ 8441 h 35845"/>
                                      <a:gd name="T8" fmla="*/ 454 w 38281"/>
                                      <a:gd name="T9" fmla="*/ 17849 h 35845"/>
                                      <a:gd name="T10" fmla="*/ 2090 w 38281"/>
                                      <a:gd name="T11" fmla="*/ 17849 h 35845"/>
                                      <a:gd name="T12" fmla="*/ 12316 w 38281"/>
                                      <a:gd name="T13" fmla="*/ 22757 h 35845"/>
                                      <a:gd name="T14" fmla="*/ 27450 w 38281"/>
                                      <a:gd name="T15" fmla="*/ 35846 h 35845"/>
                                      <a:gd name="T16" fmla="*/ 0 w 38281"/>
                                      <a:gd name="T17" fmla="*/ 0 h 35845"/>
                                      <a:gd name="T18" fmla="*/ 38281 w 38281"/>
                                      <a:gd name="T19" fmla="*/ 35845 h 3584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T16" t="T17" r="T18" b="T19"/>
                                    <a:pathLst>
                                      <a:path w="38281" h="35845" extrusionOk="0">
                                        <a:moveTo>
                                          <a:pt x="5771" y="261"/>
                                        </a:moveTo>
                                        <a:cubicBezTo>
                                          <a:pt x="14242" y="261"/>
                                          <a:pt x="23095" y="-782"/>
                                          <a:pt x="31131" y="1897"/>
                                        </a:cubicBezTo>
                                        <a:cubicBezTo>
                                          <a:pt x="33509" y="2690"/>
                                          <a:pt x="38877" y="2382"/>
                                          <a:pt x="38084" y="4760"/>
                                        </a:cubicBezTo>
                                        <a:cubicBezTo>
                                          <a:pt x="38064" y="4820"/>
                                          <a:pt x="32781" y="7820"/>
                                          <a:pt x="31540" y="8441"/>
                                        </a:cubicBezTo>
                                        <a:cubicBezTo>
                                          <a:pt x="21857" y="13283"/>
                                          <a:pt x="9462" y="11844"/>
                                          <a:pt x="454" y="17849"/>
                                        </a:cubicBezTo>
                                        <a:cubicBezTo>
                                          <a:pt x="0" y="18151"/>
                                          <a:pt x="1545" y="17849"/>
                                          <a:pt x="2090" y="17849"/>
                                        </a:cubicBezTo>
                                        <a:cubicBezTo>
                                          <a:pt x="5871" y="17849"/>
                                          <a:pt x="9044" y="20863"/>
                                          <a:pt x="12316" y="22757"/>
                                        </a:cubicBezTo>
                                        <a:cubicBezTo>
                                          <a:pt x="18088" y="26098"/>
                                          <a:pt x="24467" y="29880"/>
                                          <a:pt x="27450" y="35846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19050">
                                    <a:solidFill>
                                      <a:srgbClr val="0000FF"/>
                                    </a:solidFill>
                                    <a:round/>
                                    <a:headEnd type="none" w="sm" len="sm"/>
                                    <a:tailEnd type="none" w="sm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E032E9D" w14:textId="77777777" w:rsidR="006D0220" w:rsidRPr="00F43B2F" w:rsidRDefault="006D0220" w:rsidP="006D0220">
                                      <w:pPr>
                                        <w:spacing w:after="0" w:line="240" w:lineRule="auto"/>
                                      </w:pPr>
                                    </w:p>
                                  </w:txbxContent>
                                </wps:txbx>
                                <wps:bodyPr rot="0" vert="horz" wrap="square" lIns="91425" tIns="91425" rIns="91425" bIns="91425" anchor="ctr" anchorCtr="0" upright="1">
                                  <a:noAutofit/>
                                </wps:bodyPr>
                              </wps:wsp>
                              <wps:wsp>
                                <wps:cNvPr id="204730514" name="Forma libre: forma 82285600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3846" y="11371"/>
                                    <a:ext cx="1840" cy="11555"/>
                                  </a:xfrm>
                                  <a:custGeom>
                                    <a:avLst/>
                                    <a:gdLst>
                                      <a:gd name="T0" fmla="*/ 7362 w 7362"/>
                                      <a:gd name="T1" fmla="*/ 0 h 46220"/>
                                      <a:gd name="T2" fmla="*/ 0 w 7362"/>
                                      <a:gd name="T3" fmla="*/ 46220 h 46220"/>
                                      <a:gd name="T4" fmla="*/ 0 w 7362"/>
                                      <a:gd name="T5" fmla="*/ 0 h 46220"/>
                                      <a:gd name="T6" fmla="*/ 7362 w 7362"/>
                                      <a:gd name="T7" fmla="*/ 46220 h 4622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T4" t="T5" r="T6" b="T7"/>
                                    <a:pathLst>
                                      <a:path w="7362" h="46220" extrusionOk="0">
                                        <a:moveTo>
                                          <a:pt x="7362" y="0"/>
                                        </a:moveTo>
                                        <a:cubicBezTo>
                                          <a:pt x="4797" y="15389"/>
                                          <a:pt x="0" y="30619"/>
                                          <a:pt x="0" y="4622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19050">
                                    <a:solidFill>
                                      <a:srgbClr val="0000FF"/>
                                    </a:solidFill>
                                    <a:round/>
                                    <a:headEnd type="none" w="sm" len="sm"/>
                                    <a:tailEnd type="none" w="sm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B201647" w14:textId="77777777" w:rsidR="006D0220" w:rsidRPr="00F43B2F" w:rsidRDefault="006D0220" w:rsidP="006D0220">
                                      <w:pPr>
                                        <w:spacing w:after="0" w:line="240" w:lineRule="auto"/>
                                      </w:pPr>
                                    </w:p>
                                  </w:txbxContent>
                                </wps:txbx>
                                <wps:bodyPr rot="0" vert="horz" wrap="square" lIns="91425" tIns="91425" rIns="91425" bIns="91425" anchor="ctr" anchorCtr="0" upright="1">
                                  <a:noAutofit/>
                                </wps:bodyPr>
                              </wps:wsp>
                              <wps:wsp>
                                <wps:cNvPr id="1207992769" name="Forma libre: forma 202023787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095" y="11473"/>
                                    <a:ext cx="5414" cy="10225"/>
                                  </a:xfrm>
                                  <a:custGeom>
                                    <a:avLst/>
                                    <a:gdLst>
                                      <a:gd name="T0" fmla="*/ 0 w 21656"/>
                                      <a:gd name="T1" fmla="*/ 0 h 40902"/>
                                      <a:gd name="T2" fmla="*/ 17179 w 21656"/>
                                      <a:gd name="T3" fmla="*/ 27813 h 40902"/>
                                      <a:gd name="T4" fmla="*/ 20452 w 21656"/>
                                      <a:gd name="T5" fmla="*/ 38448 h 40902"/>
                                      <a:gd name="T6" fmla="*/ 1227 w 21656"/>
                                      <a:gd name="T7" fmla="*/ 40902 h 40902"/>
                                      <a:gd name="T8" fmla="*/ 0 w 21656"/>
                                      <a:gd name="T9" fmla="*/ 0 h 40902"/>
                                      <a:gd name="T10" fmla="*/ 21656 w 21656"/>
                                      <a:gd name="T11" fmla="*/ 40902 h 4090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T8" t="T9" r="T10" b="T11"/>
                                    <a:pathLst>
                                      <a:path w="21656" h="40902" extrusionOk="0">
                                        <a:moveTo>
                                          <a:pt x="0" y="0"/>
                                        </a:moveTo>
                                        <a:cubicBezTo>
                                          <a:pt x="5218" y="9566"/>
                                          <a:pt x="12012" y="18219"/>
                                          <a:pt x="17179" y="27813"/>
                                        </a:cubicBezTo>
                                        <a:cubicBezTo>
                                          <a:pt x="18938" y="31079"/>
                                          <a:pt x="23925" y="37146"/>
                                          <a:pt x="20452" y="38448"/>
                                        </a:cubicBezTo>
                                        <a:cubicBezTo>
                                          <a:pt x="14403" y="40716"/>
                                          <a:pt x="7687" y="40902"/>
                                          <a:pt x="1227" y="40902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19050">
                                    <a:solidFill>
                                      <a:srgbClr val="0000FF"/>
                                    </a:solidFill>
                                    <a:round/>
                                    <a:headEnd type="none" w="sm" len="sm"/>
                                    <a:tailEnd type="none" w="sm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9036215" w14:textId="77777777" w:rsidR="006D0220" w:rsidRPr="00F43B2F" w:rsidRDefault="006D0220" w:rsidP="006D0220">
                                      <w:pPr>
                                        <w:spacing w:after="0" w:line="240" w:lineRule="auto"/>
                                      </w:pPr>
                                    </w:p>
                                  </w:txbxContent>
                                </wps:txbx>
                                <wps:bodyPr rot="0" vert="horz" wrap="square" lIns="91425" tIns="91425" rIns="91425" bIns="91425" anchor="ctr" anchorCtr="0" upright="1">
                                  <a:noAutofit/>
                                </wps:bodyPr>
                              </wps:wsp>
                              <wps:wsp>
                                <wps:cNvPr id="1392886175" name="Forma libre: forma 14730806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8654" y="12187"/>
                                    <a:ext cx="9507" cy="8182"/>
                                  </a:xfrm>
                                  <a:custGeom>
                                    <a:avLst/>
                                    <a:gdLst>
                                      <a:gd name="T0" fmla="*/ 18399 w 38031"/>
                                      <a:gd name="T1" fmla="*/ 1641 h 32726"/>
                                      <a:gd name="T2" fmla="*/ 402 w 38031"/>
                                      <a:gd name="T3" fmla="*/ 9412 h 32726"/>
                                      <a:gd name="T4" fmla="*/ 5310 w 38031"/>
                                      <a:gd name="T5" fmla="*/ 20865 h 32726"/>
                                      <a:gd name="T6" fmla="*/ 18808 w 38031"/>
                                      <a:gd name="T7" fmla="*/ 22092 h 32726"/>
                                      <a:gd name="T8" fmla="*/ 22489 w 38031"/>
                                      <a:gd name="T9" fmla="*/ 7776 h 32726"/>
                                      <a:gd name="T10" fmla="*/ 17581 w 38031"/>
                                      <a:gd name="T11" fmla="*/ 414 h 32726"/>
                                      <a:gd name="T12" fmla="*/ 21671 w 38031"/>
                                      <a:gd name="T13" fmla="*/ 6549 h 32726"/>
                                      <a:gd name="T14" fmla="*/ 29443 w 38031"/>
                                      <a:gd name="T15" fmla="*/ 18002 h 32726"/>
                                      <a:gd name="T16" fmla="*/ 38032 w 38031"/>
                                      <a:gd name="T17" fmla="*/ 32727 h 32726"/>
                                      <a:gd name="T18" fmla="*/ 0 w 38031"/>
                                      <a:gd name="T19" fmla="*/ 0 h 32726"/>
                                      <a:gd name="T20" fmla="*/ 38031 w 38031"/>
                                      <a:gd name="T21" fmla="*/ 32726 h 327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T18" t="T19" r="T20" b="T21"/>
                                    <a:pathLst>
                                      <a:path w="38031" h="32726" extrusionOk="0">
                                        <a:moveTo>
                                          <a:pt x="18399" y="1641"/>
                                        </a:moveTo>
                                        <a:cubicBezTo>
                                          <a:pt x="11992" y="2922"/>
                                          <a:pt x="2468" y="3213"/>
                                          <a:pt x="402" y="9412"/>
                                        </a:cubicBezTo>
                                        <a:cubicBezTo>
                                          <a:pt x="-911" y="13352"/>
                                          <a:pt x="1854" y="18561"/>
                                          <a:pt x="5310" y="20865"/>
                                        </a:cubicBezTo>
                                        <a:cubicBezTo>
                                          <a:pt x="9069" y="23371"/>
                                          <a:pt x="15049" y="24598"/>
                                          <a:pt x="18808" y="22092"/>
                                        </a:cubicBezTo>
                                        <a:cubicBezTo>
                                          <a:pt x="22908" y="19359"/>
                                          <a:pt x="23684" y="12556"/>
                                          <a:pt x="22489" y="7776"/>
                                        </a:cubicBezTo>
                                        <a:cubicBezTo>
                                          <a:pt x="21774" y="4915"/>
                                          <a:pt x="19666" y="-1671"/>
                                          <a:pt x="17581" y="414"/>
                                        </a:cubicBezTo>
                                        <a:cubicBezTo>
                                          <a:pt x="15843" y="2152"/>
                                          <a:pt x="19821" y="4931"/>
                                          <a:pt x="21671" y="6549"/>
                                        </a:cubicBezTo>
                                        <a:cubicBezTo>
                                          <a:pt x="25144" y="9587"/>
                                          <a:pt x="26761" y="14248"/>
                                          <a:pt x="29443" y="18002"/>
                                        </a:cubicBezTo>
                                        <a:cubicBezTo>
                                          <a:pt x="32746" y="22626"/>
                                          <a:pt x="38032" y="27045"/>
                                          <a:pt x="38032" y="32727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19050">
                                    <a:solidFill>
                                      <a:srgbClr val="0000FF"/>
                                    </a:solidFill>
                                    <a:round/>
                                    <a:headEnd type="none" w="sm" len="sm"/>
                                    <a:tailEnd type="none" w="sm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1D6939F" w14:textId="77777777" w:rsidR="006D0220" w:rsidRPr="00F43B2F" w:rsidRDefault="006D0220" w:rsidP="006D0220">
                                      <w:pPr>
                                        <w:spacing w:after="0" w:line="240" w:lineRule="auto"/>
                                      </w:pPr>
                                    </w:p>
                                  </w:txbxContent>
                                </wps:txbx>
                                <wps:bodyPr rot="0" vert="horz" wrap="square" lIns="91425" tIns="91425" rIns="91425" bIns="91425" anchor="ctr" anchorCtr="0" upright="1">
                                  <a:noAutofit/>
                                </wps:bodyPr>
                              </wps:wsp>
                              <wps:wsp>
                                <wps:cNvPr id="46504999" name="Forma libre: forma 18086655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3662" y="7552"/>
                                    <a:ext cx="6980" cy="7875"/>
                                  </a:xfrm>
                                  <a:custGeom>
                                    <a:avLst/>
                                    <a:gdLst>
                                      <a:gd name="T0" fmla="*/ 0 w 27918"/>
                                      <a:gd name="T1" fmla="*/ 20183 h 31501"/>
                                      <a:gd name="T2" fmla="*/ 8999 w 27918"/>
                                      <a:gd name="T3" fmla="*/ 30818 h 31501"/>
                                      <a:gd name="T4" fmla="*/ 5318 w 27918"/>
                                      <a:gd name="T5" fmla="*/ 18547 h 31501"/>
                                      <a:gd name="T6" fmla="*/ 6136 w 27918"/>
                                      <a:gd name="T7" fmla="*/ 21410 h 31501"/>
                                      <a:gd name="T8" fmla="*/ 12680 w 27918"/>
                                      <a:gd name="T9" fmla="*/ 30409 h 31501"/>
                                      <a:gd name="T10" fmla="*/ 10226 w 27918"/>
                                      <a:gd name="T11" fmla="*/ 19774 h 31501"/>
                                      <a:gd name="T12" fmla="*/ 14725 w 27918"/>
                                      <a:gd name="T13" fmla="*/ 24682 h 31501"/>
                                      <a:gd name="T14" fmla="*/ 16770 w 27918"/>
                                      <a:gd name="T15" fmla="*/ 27954 h 31501"/>
                                      <a:gd name="T16" fmla="*/ 17179 w 27918"/>
                                      <a:gd name="T17" fmla="*/ 26318 h 31501"/>
                                      <a:gd name="T18" fmla="*/ 13907 w 27918"/>
                                      <a:gd name="T19" fmla="*/ 16911 h 31501"/>
                                      <a:gd name="T20" fmla="*/ 15543 w 27918"/>
                                      <a:gd name="T21" fmla="*/ 20592 h 31501"/>
                                      <a:gd name="T22" fmla="*/ 19634 w 27918"/>
                                      <a:gd name="T23" fmla="*/ 26727 h 31501"/>
                                      <a:gd name="T24" fmla="*/ 21270 w 27918"/>
                                      <a:gd name="T25" fmla="*/ 26727 h 31501"/>
                                      <a:gd name="T26" fmla="*/ 17997 w 27918"/>
                                      <a:gd name="T27" fmla="*/ 7912 h 31501"/>
                                      <a:gd name="T28" fmla="*/ 18815 w 27918"/>
                                      <a:gd name="T29" fmla="*/ 12821 h 31501"/>
                                      <a:gd name="T30" fmla="*/ 23315 w 27918"/>
                                      <a:gd name="T31" fmla="*/ 22637 h 31501"/>
                                      <a:gd name="T32" fmla="*/ 26178 w 27918"/>
                                      <a:gd name="T33" fmla="*/ 25091 h 31501"/>
                                      <a:gd name="T34" fmla="*/ 26996 w 27918"/>
                                      <a:gd name="T35" fmla="*/ 8730 h 31501"/>
                                      <a:gd name="T36" fmla="*/ 26587 w 27918"/>
                                      <a:gd name="T37" fmla="*/ 2186 h 31501"/>
                                      <a:gd name="T38" fmla="*/ 0 w 27918"/>
                                      <a:gd name="T39" fmla="*/ 0 h 31501"/>
                                      <a:gd name="T40" fmla="*/ 27918 w 27918"/>
                                      <a:gd name="T41" fmla="*/ 31501 h 3150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T38" t="T39" r="T40" b="T41"/>
                                    <a:pathLst>
                                      <a:path w="27918" h="31501" extrusionOk="0">
                                        <a:moveTo>
                                          <a:pt x="0" y="20183"/>
                                        </a:moveTo>
                                        <a:cubicBezTo>
                                          <a:pt x="2389" y="24165"/>
                                          <a:pt x="5715" y="34102"/>
                                          <a:pt x="8999" y="30818"/>
                                        </a:cubicBezTo>
                                        <a:cubicBezTo>
                                          <a:pt x="12019" y="27798"/>
                                          <a:pt x="9588" y="18547"/>
                                          <a:pt x="5318" y="18547"/>
                                        </a:cubicBezTo>
                                        <a:cubicBezTo>
                                          <a:pt x="4325" y="18547"/>
                                          <a:pt x="5822" y="20468"/>
                                          <a:pt x="6136" y="21410"/>
                                        </a:cubicBezTo>
                                        <a:cubicBezTo>
                                          <a:pt x="7309" y="24929"/>
                                          <a:pt x="8971" y="30409"/>
                                          <a:pt x="12680" y="30409"/>
                                        </a:cubicBezTo>
                                        <a:cubicBezTo>
                                          <a:pt x="16318" y="30409"/>
                                          <a:pt x="12799" y="17201"/>
                                          <a:pt x="10226" y="19774"/>
                                        </a:cubicBezTo>
                                        <a:cubicBezTo>
                                          <a:pt x="8657" y="21343"/>
                                          <a:pt x="13494" y="22835"/>
                                          <a:pt x="14725" y="24682"/>
                                        </a:cubicBezTo>
                                        <a:cubicBezTo>
                                          <a:pt x="15438" y="25752"/>
                                          <a:pt x="15484" y="27954"/>
                                          <a:pt x="16770" y="27954"/>
                                        </a:cubicBezTo>
                                        <a:cubicBezTo>
                                          <a:pt x="17332" y="27954"/>
                                          <a:pt x="17289" y="26869"/>
                                          <a:pt x="17179" y="26318"/>
                                        </a:cubicBezTo>
                                        <a:cubicBezTo>
                                          <a:pt x="16528" y="23063"/>
                                          <a:pt x="13907" y="20231"/>
                                          <a:pt x="13907" y="16911"/>
                                        </a:cubicBezTo>
                                        <a:cubicBezTo>
                                          <a:pt x="13907" y="15568"/>
                                          <a:pt x="15014" y="19358"/>
                                          <a:pt x="15543" y="20592"/>
                                        </a:cubicBezTo>
                                        <a:cubicBezTo>
                                          <a:pt x="16511" y="22851"/>
                                          <a:pt x="17896" y="24989"/>
                                          <a:pt x="19634" y="26727"/>
                                        </a:cubicBezTo>
                                        <a:cubicBezTo>
                                          <a:pt x="20020" y="27113"/>
                                          <a:pt x="21026" y="27215"/>
                                          <a:pt x="21270" y="26727"/>
                                        </a:cubicBezTo>
                                        <a:cubicBezTo>
                                          <a:pt x="24117" y="21033"/>
                                          <a:pt x="17997" y="14278"/>
                                          <a:pt x="17997" y="7912"/>
                                        </a:cubicBezTo>
                                        <a:cubicBezTo>
                                          <a:pt x="17997" y="6253"/>
                                          <a:pt x="17992" y="11381"/>
                                          <a:pt x="18815" y="12821"/>
                                        </a:cubicBezTo>
                                        <a:cubicBezTo>
                                          <a:pt x="20601" y="15946"/>
                                          <a:pt x="21705" y="19418"/>
                                          <a:pt x="23315" y="22637"/>
                                        </a:cubicBezTo>
                                        <a:cubicBezTo>
                                          <a:pt x="23877" y="23761"/>
                                          <a:pt x="25424" y="26097"/>
                                          <a:pt x="26178" y="25091"/>
                                        </a:cubicBezTo>
                                        <a:cubicBezTo>
                                          <a:pt x="29454" y="20723"/>
                                          <a:pt x="26996" y="14190"/>
                                          <a:pt x="26996" y="8730"/>
                                        </a:cubicBezTo>
                                        <a:cubicBezTo>
                                          <a:pt x="26996" y="6544"/>
                                          <a:pt x="26587" y="0"/>
                                          <a:pt x="26587" y="2186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19050">
                                    <a:solidFill>
                                      <a:srgbClr val="0000FF"/>
                                    </a:solidFill>
                                    <a:round/>
                                    <a:headEnd type="none" w="sm" len="sm"/>
                                    <a:tailEnd type="none" w="sm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FEA2C5B" w14:textId="77777777" w:rsidR="006D0220" w:rsidRPr="00F43B2F" w:rsidRDefault="006D0220" w:rsidP="006D0220">
                                      <w:pPr>
                                        <w:spacing w:after="0" w:line="240" w:lineRule="auto"/>
                                      </w:pPr>
                                    </w:p>
                                  </w:txbxContent>
                                </wps:txbx>
                                <wps:bodyPr rot="0" vert="horz" wrap="square" lIns="91425" tIns="91425" rIns="91425" bIns="91425" anchor="ctr" anchorCtr="0" upright="1">
                                  <a:noAutofit/>
                                </wps:bodyPr>
                              </wps:wsp>
                              <wps:wsp>
                                <wps:cNvPr id="1350238798" name="Forma libre: forma 9850776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6483" y="13722"/>
                                    <a:ext cx="25462" cy="12067"/>
                                  </a:xfrm>
                                  <a:custGeom>
                                    <a:avLst/>
                                    <a:gdLst>
                                      <a:gd name="T0" fmla="*/ 101847 w 101847"/>
                                      <a:gd name="T1" fmla="*/ 0 h 48265"/>
                                      <a:gd name="T2" fmla="*/ 61354 w 101847"/>
                                      <a:gd name="T3" fmla="*/ 26587 h 48265"/>
                                      <a:gd name="T4" fmla="*/ 29450 w 101847"/>
                                      <a:gd name="T5" fmla="*/ 41721 h 48265"/>
                                      <a:gd name="T6" fmla="*/ 0 w 101847"/>
                                      <a:gd name="T7" fmla="*/ 48265 h 48265"/>
                                      <a:gd name="T8" fmla="*/ 0 w 101847"/>
                                      <a:gd name="T9" fmla="*/ 0 h 48265"/>
                                      <a:gd name="T10" fmla="*/ 101847 w 101847"/>
                                      <a:gd name="T11" fmla="*/ 48265 h 482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T8" t="T9" r="T10" b="T11"/>
                                    <a:pathLst>
                                      <a:path w="101847" h="48265" extrusionOk="0">
                                        <a:moveTo>
                                          <a:pt x="101847" y="0"/>
                                        </a:moveTo>
                                        <a:cubicBezTo>
                                          <a:pt x="91214" y="12152"/>
                                          <a:pt x="76000" y="19787"/>
                                          <a:pt x="61354" y="26587"/>
                                        </a:cubicBezTo>
                                        <a:cubicBezTo>
                                          <a:pt x="50678" y="31544"/>
                                          <a:pt x="40768" y="38487"/>
                                          <a:pt x="29450" y="41721"/>
                                        </a:cubicBezTo>
                                        <a:cubicBezTo>
                                          <a:pt x="19781" y="44484"/>
                                          <a:pt x="8994" y="43768"/>
                                          <a:pt x="0" y="48265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19050">
                                    <a:solidFill>
                                      <a:srgbClr val="0000FF"/>
                                    </a:solidFill>
                                    <a:round/>
                                    <a:headEnd type="none" w="sm" len="sm"/>
                                    <a:tailEnd type="none" w="sm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5B4609F" w14:textId="77777777" w:rsidR="006D0220" w:rsidRPr="00F43B2F" w:rsidRDefault="006D0220" w:rsidP="006D0220">
                                      <w:pPr>
                                        <w:spacing w:after="0" w:line="240" w:lineRule="auto"/>
                                      </w:pPr>
                                    </w:p>
                                  </w:txbxContent>
                                </wps:txbx>
                                <wps:bodyPr rot="0" vert="horz" wrap="square" lIns="91425" tIns="91425" rIns="91425" bIns="91425" anchor="ctr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E4542E2" id="Grupo 6" o:spid="_x0000_s1026" style="width:118.5pt;height:16.7pt;mso-position-horizontal-relative:char;mso-position-vertical-relative:line" coordorigin="49542,36636" coordsize="7801,2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">
                      <v:group id="Grupo 136063906" o:spid="_x0000_s1027" style="position:absolute;left:49602;top:36679;width:7715;height:2200" coordorigin="12198,7552" coordsize="29818,18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">
                        <v:rect id="Rectángulo 338792634" o:spid="_x0000_s1028" style="position:absolute;left:12198;top:7893;width:29819;height:179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" filled="f" stroked="f">
                          <v:textbox inset="2.53958mm,2.53958mm,2.53958mm,2.53958mm">
                            <w:txbxContent>
                              <w:p w14:paraId="1480E93A" w14:textId="77777777" w:rsidR="006D0220" w:rsidRPr="00F43B2F" w:rsidRDefault="006D0220" w:rsidP="006D0220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v:textbox>
                        </v:rect>
                        <v:shape id="Forma libre: forma 138921820" o:spid="_x0000_s1029" style="position:absolute;left:12291;top:11473;width:3681;height:9612;visibility:visible;mso-wrap-style:square;v-text-anchor:middle" coordsize="14725,3844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" adj="-11796480,,5400" path="m14725,c7810,11854,3329,25134,,38448e" filled="f" strokecolor="blue" strokeweight="1.5pt">
                          <v:stroke startarrowwidth="narrow" startarrowlength="short" endarrowwidth="narrow" endarrowlength="short" joinstyle="round"/>
                          <v:formulas/>
                          <v:path arrowok="t" o:extrusionok="f" o:connecttype="custom" o:connectlocs="3681,0;0,9612" o:connectangles="0,0" textboxrect="0,0,14725,38448"/>
                          <v:textbox inset="2.53958mm,2.53958mm,2.53958mm,2.53958mm">
                            <w:txbxContent>
                              <w:p w14:paraId="30801DC7" w14:textId="77777777" w:rsidR="006D0220" w:rsidRPr="00F43B2F" w:rsidRDefault="006D0220" w:rsidP="006D0220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v:textbox>
                        </v:shape>
                        <v:shape id="Forma libre: forma 1474631238" o:spid="_x0000_s1030" style="position:absolute;left:12586;top:10896;width:9571;height:8962;visibility:visible;mso-wrap-style:square;v-text-anchor:middle" coordsize="38281,3584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" adj="-11796480,,5400" path="m5771,261v8471,,17324,-1043,25360,1636c33509,2690,38877,2382,38084,4760v-20,60,-5303,3060,-6544,3681c21857,13283,9462,11844,454,17849v-454,302,1091,,1636,c5871,17849,9044,20863,12316,22757v5772,3341,12151,7123,15134,13089e" filled="f" strokecolor="blue" strokeweight="1.5pt">
                          <v:stroke startarrowwidth="narrow" startarrowlength="short" endarrowwidth="narrow" endarrowlength="short" joinstyle="round"/>
                          <v:formulas/>
                          <v:path arrowok="t" o:extrusionok="f" o:connecttype="custom" o:connectlocs="1443,65;7783,474;9522,1190;7886,2110;114,4463;523,4463;3079,5690;6863,8962" o:connectangles="0,0,0,0,0,0,0,0" textboxrect="0,0,38281,35845"/>
                          <v:textbox inset="2.53958mm,2.53958mm,2.53958mm,2.53958mm">
                            <w:txbxContent>
                              <w:p w14:paraId="3E032E9D" w14:textId="77777777" w:rsidR="006D0220" w:rsidRPr="00F43B2F" w:rsidRDefault="006D0220" w:rsidP="006D0220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v:textbox>
                        </v:shape>
                        <v:shape id="Forma libre: forma 822856003" o:spid="_x0000_s1031" style="position:absolute;left:23846;top:11371;width:1840;height:11555;visibility:visible;mso-wrap-style:square;v-text-anchor:middle" coordsize="7362,462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" adj="-11796480,,5400" path="m7362,c4797,15389,,30619,,46220e" filled="f" strokecolor="blue" strokeweight="1.5pt">
                          <v:stroke startarrowwidth="narrow" startarrowlength="short" endarrowwidth="narrow" endarrowlength="short" joinstyle="round"/>
                          <v:formulas/>
                          <v:path arrowok="t" o:extrusionok="f" o:connecttype="custom" o:connectlocs="1840,0;0,11555" o:connectangles="0,0" textboxrect="0,0,7362,46220"/>
                          <v:textbox inset="2.53958mm,2.53958mm,2.53958mm,2.53958mm">
                            <w:txbxContent>
                              <w:p w14:paraId="1B201647" w14:textId="77777777" w:rsidR="006D0220" w:rsidRPr="00F43B2F" w:rsidRDefault="006D0220" w:rsidP="006D0220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v:textbox>
                        </v:shape>
                        <v:shape id="Forma libre: forma 2020237870" o:spid="_x0000_s1032" style="position:absolute;left:26095;top:11473;width:5414;height:10225;visibility:visible;mso-wrap-style:square;v-text-anchor:middle" coordsize="21656,4090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" adj="-11796480,,5400" path="m,c5218,9566,12012,18219,17179,27813v1759,3266,6746,9333,3273,10635c14403,40716,7687,40902,1227,40902e" filled="f" strokecolor="blue" strokeweight="1.5pt">
                          <v:stroke startarrowwidth="narrow" startarrowlength="short" endarrowwidth="narrow" endarrowlength="short" joinstyle="round"/>
                          <v:formulas/>
                          <v:path arrowok="t" o:extrusionok="f" o:connecttype="custom" o:connectlocs="0,0;4295,6953;5113,9612;307,10225" o:connectangles="0,0,0,0" textboxrect="0,0,21656,40902"/>
                          <v:textbox inset="2.53958mm,2.53958mm,2.53958mm,2.53958mm">
                            <w:txbxContent>
                              <w:p w14:paraId="39036215" w14:textId="77777777" w:rsidR="006D0220" w:rsidRPr="00F43B2F" w:rsidRDefault="006D0220" w:rsidP="006D0220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v:textbox>
                        </v:shape>
                        <v:shape id="Forma libre: forma 1473080618" o:spid="_x0000_s1033" style="position:absolute;left:28654;top:12187;width:9507;height:8182;visibility:visible;mso-wrap-style:square;v-text-anchor:middle" coordsize="38031,3272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" adj="-11796480,,5400" path="m18399,1641c11992,2922,2468,3213,402,9412v-1313,3940,1452,9149,4908,11453c9069,23371,15049,24598,18808,22092v4100,-2733,4876,-9536,3681,-14316c21774,4915,19666,-1671,17581,414v-1738,1738,2240,4517,4090,6135c25144,9587,26761,14248,29443,18002v3303,4624,8589,9043,8589,14725e" filled="f" strokecolor="blue" strokeweight="1.5pt">
                          <v:stroke startarrowwidth="narrow" startarrowlength="short" endarrowwidth="narrow" endarrowlength="short" joinstyle="round"/>
                          <v:formulas/>
                          <v:path arrowok="t" o:extrusionok="f" o:connecttype="custom" o:connectlocs="4599,410;100,2353;1327,5217;4702,5523;5622,1944;4395,104;5417,1637;7360,4501;9507,8182" o:connectangles="0,0,0,0,0,0,0,0,0" textboxrect="0,0,38031,32726"/>
                          <v:textbox inset="2.53958mm,2.53958mm,2.53958mm,2.53958mm">
                            <w:txbxContent>
                              <w:p w14:paraId="51D6939F" w14:textId="77777777" w:rsidR="006D0220" w:rsidRPr="00F43B2F" w:rsidRDefault="006D0220" w:rsidP="006D0220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v:textbox>
                        </v:shape>
                        <v:shape id="Forma libre: forma 1808665520" o:spid="_x0000_s1034" style="position:absolute;left:33662;top:7552;width:6980;height:7875;visibility:visible;mso-wrap-style:square;v-text-anchor:middle" coordsize="27918,3150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" adj="-11796480,,5400" path="m,20183v2389,3982,5715,13919,8999,10635c12019,27798,9588,18547,5318,18547v-993,,504,1921,818,2863c7309,24929,8971,30409,12680,30409v3638,,119,-13208,-2454,-10635c8657,21343,13494,22835,14725,24682v713,1070,759,3272,2045,3272c17332,27954,17289,26869,17179,26318v-651,-3255,-3272,-6087,-3272,-9407c13907,15568,15014,19358,15543,20592v968,2259,2353,4397,4091,6135c20020,27113,21026,27215,21270,26727,24117,21033,17997,14278,17997,7912v,-1659,-5,3469,818,4909c20601,15946,21705,19418,23315,22637v562,1124,2109,3460,2863,2454c29454,20723,26996,14190,26996,8730,26996,6544,26587,,26587,2186e" filled="f" strokecolor="blue" strokeweight="1.5pt">
                          <v:stroke startarrowwidth="narrow" startarrowlength="short" endarrowwidth="narrow" endarrowlength="short" joinstyle="round"/>
                          <v:formulas/>
                          <v:path arrowok="t" o:extrusionok="f" o:connecttype="custom" o:connectlocs="0,5046;2250,7704;1330,4637;1534,5352;3170,7602;2557,4943;3682,6170;4193,6988;4295,6579;3477,4228;3886,5148;4909,6682;5318,6682;4500,1978;4704,3205;5829,5659;6545,6273;6749,2182;6647,546" o:connectangles="0,0,0,0,0,0,0,0,0,0,0,0,0,0,0,0,0,0,0" textboxrect="0,0,27918,31501"/>
                          <v:textbox inset="2.53958mm,2.53958mm,2.53958mm,2.53958mm">
                            <w:txbxContent>
                              <w:p w14:paraId="2FEA2C5B" w14:textId="77777777" w:rsidR="006D0220" w:rsidRPr="00F43B2F" w:rsidRDefault="006D0220" w:rsidP="006D0220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v:textbox>
                        </v:shape>
                        <v:shape id="Forma libre: forma 985077630" o:spid="_x0000_s1035" style="position:absolute;left:16483;top:13722;width:25462;height:12067;visibility:visible;mso-wrap-style:square;v-text-anchor:middle" coordsize="101847,482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" adj="-11796480,,5400" path="m101847,c91214,12152,76000,19787,61354,26587,50678,31544,40768,38487,29450,41721,19781,44484,8994,43768,,48265e" filled="f" strokecolor="blue" strokeweight="1.5pt">
                          <v:stroke startarrowwidth="narrow" startarrowlength="short" endarrowwidth="narrow" endarrowlength="short" joinstyle="round"/>
                          <v:formulas/>
                          <v:path arrowok="t" o:extrusionok="f" o:connecttype="custom" o:connectlocs="25462,0;15339,6647;7363,10431;0,12067" o:connectangles="0,0,0,0" textboxrect="0,0,101847,48265"/>
                          <v:textbox inset="2.53958mm,2.53958mm,2.53958mm,2.53958mm">
                            <w:txbxContent>
                              <w:p w14:paraId="45B4609F" w14:textId="77777777" w:rsidR="006D0220" w:rsidRPr="00F43B2F" w:rsidRDefault="006D0220" w:rsidP="006D0220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v:textbox>
                        </v:shape>
                      </v:group>
                      <w10:anchorlock/>
                    </v:group>
                  </w:pict>
                </mc:Fallback>
              </mc:AlternateContent>
            </w:r>
          </w:p>
          <w:p w14:paraId="653326A6" w14:textId="77777777" w:rsidR="006D0220" w:rsidRPr="00F43B2F" w:rsidRDefault="006D0220">
            <w:pPr>
              <w:spacing w:after="20"/>
              <w:jc w:val="center"/>
              <w:rPr>
                <w:sz w:val="18"/>
              </w:rPr>
            </w:pPr>
          </w:p>
          <w:p w14:paraId="258713D1" w14:textId="5D92D646" w:rsidR="00AE1F83" w:rsidRPr="00F43B2F" w:rsidRDefault="00000000">
            <w:pPr>
              <w:spacing w:after="20"/>
              <w:jc w:val="center"/>
            </w:pPr>
            <w:r w:rsidRPr="00F43B2F">
              <w:rPr>
                <w:sz w:val="18"/>
              </w:rPr>
              <w:t>________________________________</w:t>
            </w:r>
          </w:p>
          <w:p w14:paraId="4A1001AE" w14:textId="77777777" w:rsidR="00AE1F83" w:rsidRPr="00F43B2F" w:rsidRDefault="00000000">
            <w:pPr>
              <w:spacing w:after="20"/>
              <w:jc w:val="center"/>
            </w:pPr>
            <w:r w:rsidRPr="00F43B2F">
              <w:rPr>
                <w:b/>
                <w:sz w:val="17"/>
              </w:rPr>
              <w:t>Rafael Aquino Villanueva</w:t>
            </w:r>
          </w:p>
          <w:p w14:paraId="631D585C" w14:textId="77777777" w:rsidR="00AE1F83" w:rsidRPr="00F43B2F" w:rsidRDefault="00000000">
            <w:pPr>
              <w:spacing w:after="20"/>
              <w:jc w:val="center"/>
            </w:pPr>
            <w:r w:rsidRPr="00F43B2F">
              <w:rPr>
                <w:sz w:val="16"/>
              </w:rPr>
              <w:t>Responsable del proyecto</w:t>
            </w:r>
          </w:p>
        </w:tc>
        <w:tc>
          <w:tcPr>
            <w:tcW w:w="3456" w:type="dxa"/>
          </w:tcPr>
          <w:p w14:paraId="4019D03A" w14:textId="77777777" w:rsidR="006D0220" w:rsidRPr="00F43B2F" w:rsidRDefault="006D0220">
            <w:pPr>
              <w:spacing w:after="20"/>
              <w:jc w:val="center"/>
              <w:rPr>
                <w:sz w:val="18"/>
              </w:rPr>
            </w:pPr>
          </w:p>
          <w:p w14:paraId="28EF27AF" w14:textId="77777777" w:rsidR="006D0220" w:rsidRPr="00F43B2F" w:rsidRDefault="006D0220">
            <w:pPr>
              <w:spacing w:after="20"/>
              <w:jc w:val="center"/>
              <w:rPr>
                <w:sz w:val="18"/>
              </w:rPr>
            </w:pPr>
          </w:p>
          <w:p w14:paraId="117D7C83" w14:textId="77777777" w:rsidR="006D0220" w:rsidRPr="00F43B2F" w:rsidRDefault="006D0220">
            <w:pPr>
              <w:spacing w:after="20"/>
              <w:jc w:val="center"/>
              <w:rPr>
                <w:sz w:val="18"/>
              </w:rPr>
            </w:pPr>
          </w:p>
          <w:p w14:paraId="77D3ADB1" w14:textId="79D23D10" w:rsidR="00AE1F83" w:rsidRPr="00F43B2F" w:rsidRDefault="00000000">
            <w:pPr>
              <w:spacing w:after="20"/>
              <w:jc w:val="center"/>
            </w:pPr>
            <w:r w:rsidRPr="00F43B2F">
              <w:rPr>
                <w:sz w:val="18"/>
              </w:rPr>
              <w:t>________________________________</w:t>
            </w:r>
          </w:p>
          <w:p w14:paraId="0EBB4B33" w14:textId="77777777" w:rsidR="00AE1F83" w:rsidRPr="00F43B2F" w:rsidRDefault="00000000">
            <w:pPr>
              <w:spacing w:after="20"/>
              <w:jc w:val="center"/>
            </w:pPr>
            <w:r w:rsidRPr="00F43B2F">
              <w:rPr>
                <w:b/>
                <w:sz w:val="17"/>
              </w:rPr>
              <w:t>Ing. Francisco Javier Mingo Velázquez</w:t>
            </w:r>
          </w:p>
          <w:p w14:paraId="4240AC95" w14:textId="77777777" w:rsidR="00AE1F83" w:rsidRPr="00F43B2F" w:rsidRDefault="00000000">
            <w:pPr>
              <w:spacing w:after="20"/>
              <w:jc w:val="center"/>
            </w:pPr>
            <w:r w:rsidRPr="00F43B2F">
              <w:rPr>
                <w:sz w:val="16"/>
              </w:rPr>
              <w:t>Propietario de ITFC</w:t>
            </w:r>
          </w:p>
        </w:tc>
      </w:tr>
    </w:tbl>
    <w:p w14:paraId="47FCFA2B" w14:textId="77777777" w:rsidR="00544CDD" w:rsidRDefault="00544CDD"/>
    <w:sectPr w:rsidR="00544CDD" w:rsidSect="00034616"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DAE97" w14:textId="77777777" w:rsidR="00AF284E" w:rsidRPr="00F43B2F" w:rsidRDefault="00AF284E">
      <w:pPr>
        <w:spacing w:after="0" w:line="240" w:lineRule="auto"/>
      </w:pPr>
      <w:r w:rsidRPr="00F43B2F">
        <w:separator/>
      </w:r>
    </w:p>
  </w:endnote>
  <w:endnote w:type="continuationSeparator" w:id="0">
    <w:p w14:paraId="365A42D4" w14:textId="77777777" w:rsidR="00AF284E" w:rsidRPr="00F43B2F" w:rsidRDefault="00AF284E">
      <w:pPr>
        <w:spacing w:after="0" w:line="240" w:lineRule="auto"/>
      </w:pPr>
      <w:r w:rsidRPr="00F43B2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88248" w14:textId="77777777" w:rsidR="00AE1F83" w:rsidRPr="00F43B2F" w:rsidRDefault="00000000">
    <w:pPr>
      <w:pStyle w:val="Piedepgina"/>
      <w:jc w:val="center"/>
    </w:pPr>
    <w:r w:rsidRPr="00F43B2F">
      <w:rPr>
        <w:color w:val="666666"/>
        <w:sz w:val="16"/>
      </w:rPr>
      <w:t>ITFC | Gestión de Proyectos de TI | ACTA-002 / PLAN-002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56338" w14:textId="77777777" w:rsidR="00AF284E" w:rsidRPr="00F43B2F" w:rsidRDefault="00AF284E">
      <w:pPr>
        <w:spacing w:after="0" w:line="240" w:lineRule="auto"/>
      </w:pPr>
      <w:r w:rsidRPr="00F43B2F">
        <w:separator/>
      </w:r>
    </w:p>
  </w:footnote>
  <w:footnote w:type="continuationSeparator" w:id="0">
    <w:p w14:paraId="508E7830" w14:textId="77777777" w:rsidR="00AF284E" w:rsidRPr="00F43B2F" w:rsidRDefault="00AF284E">
      <w:pPr>
        <w:spacing w:after="0" w:line="240" w:lineRule="auto"/>
      </w:pPr>
      <w:r w:rsidRPr="00F43B2F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7030562">
    <w:abstractNumId w:val="8"/>
  </w:num>
  <w:num w:numId="2" w16cid:durableId="613832041">
    <w:abstractNumId w:val="6"/>
  </w:num>
  <w:num w:numId="3" w16cid:durableId="107434296">
    <w:abstractNumId w:val="5"/>
  </w:num>
  <w:num w:numId="4" w16cid:durableId="777406827">
    <w:abstractNumId w:val="4"/>
  </w:num>
  <w:num w:numId="5" w16cid:durableId="1030104869">
    <w:abstractNumId w:val="7"/>
  </w:num>
  <w:num w:numId="6" w16cid:durableId="840585582">
    <w:abstractNumId w:val="3"/>
  </w:num>
  <w:num w:numId="7" w16cid:durableId="295843091">
    <w:abstractNumId w:val="2"/>
  </w:num>
  <w:num w:numId="8" w16cid:durableId="1301883016">
    <w:abstractNumId w:val="1"/>
  </w:num>
  <w:num w:numId="9" w16cid:durableId="788398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005"/>
    <w:rsid w:val="0015074B"/>
    <w:rsid w:val="0029639D"/>
    <w:rsid w:val="00326F90"/>
    <w:rsid w:val="00544CDD"/>
    <w:rsid w:val="006D0220"/>
    <w:rsid w:val="00804005"/>
    <w:rsid w:val="009623C2"/>
    <w:rsid w:val="009F222E"/>
    <w:rsid w:val="00A17252"/>
    <w:rsid w:val="00AA1D8D"/>
    <w:rsid w:val="00AE1F83"/>
    <w:rsid w:val="00AF284E"/>
    <w:rsid w:val="00B47730"/>
    <w:rsid w:val="00CB0664"/>
    <w:rsid w:val="00F43B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5F3256"/>
  <w14:defaultImageDpi w14:val="300"/>
  <w15:docId w15:val="{7D5F8E04-7A30-4B47-922D-A03605007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568</Words>
  <Characters>3129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aquino villanueva</dc:creator>
  <cp:keywords/>
  <cp:lastModifiedBy>rafael aquino villanueva</cp:lastModifiedBy>
  <dcterms:created xsi:type="dcterms:W3CDTF">2013-12-23T23:15:00Z</dcterms:created>
  <dcterms:modified xsi:type="dcterms:W3CDTF">2026-10-03T14:15:00Z</dcterms:modified>
  <cp:category/>
</cp:coreProperties>
</file>