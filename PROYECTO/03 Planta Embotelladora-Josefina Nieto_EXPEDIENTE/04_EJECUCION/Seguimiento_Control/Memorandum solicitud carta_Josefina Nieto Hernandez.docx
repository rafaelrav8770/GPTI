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B70A6" w:rsidRPr="0013138D" w14:paraId="61B61D19" w14:textId="77777777" w:rsidTr="00577CD5">
        <w:trPr>
          <w:jc w:val="center"/>
        </w:trPr>
        <w:tc>
          <w:tcPr>
            <w:tcW w:w="5083" w:type="dxa"/>
            <w:shd w:val="clear" w:color="auto" w:fill="17365D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4A6E8A55" w14:textId="77777777" w:rsidR="00AB70A6" w:rsidRPr="0013138D" w:rsidRDefault="00FA1A23">
            <w:pPr>
              <w:spacing w:after="60"/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28"/>
              </w:rPr>
              <w:t>GESTIÓN DE PROYECTOS DE TI</w:t>
            </w:r>
          </w:p>
          <w:p w14:paraId="0DBDA9D0" w14:textId="77777777" w:rsidR="00AB70A6" w:rsidRPr="0013138D" w:rsidRDefault="00FA1A23">
            <w:pPr>
              <w:spacing w:after="0"/>
              <w:rPr>
                <w:color w:val="000000" w:themeColor="text1"/>
              </w:rPr>
            </w:pPr>
            <w:r w:rsidRPr="0013138D">
              <w:rPr>
                <w:color w:val="000000" w:themeColor="text1"/>
                <w:sz w:val="18"/>
              </w:rPr>
              <w:t>Proyecto: Planta Embotelladora | ACTA-002 / PLAN-002</w:t>
            </w:r>
          </w:p>
        </w:tc>
        <w:tc>
          <w:tcPr>
            <w:tcW w:w="5083" w:type="dxa"/>
            <w:shd w:val="clear" w:color="auto" w:fill="2F75B5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40283640" w14:textId="77777777" w:rsidR="00AB70A6" w:rsidRPr="0013138D" w:rsidRDefault="00FA1A23">
            <w:pPr>
              <w:jc w:val="center"/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24"/>
              </w:rPr>
              <w:t>MEMORÁNDUM</w:t>
            </w:r>
          </w:p>
        </w:tc>
      </w:tr>
    </w:tbl>
    <w:p w14:paraId="22873ED8" w14:textId="77777777" w:rsidR="00AB70A6" w:rsidRPr="0013138D" w:rsidRDefault="00AB70A6">
      <w:pPr>
        <w:spacing w:after="0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B70A6" w:rsidRPr="0013138D" w14:paraId="13E6337B" w14:textId="77777777" w:rsidTr="00577CD5">
        <w:trPr>
          <w:jc w:val="center"/>
        </w:trPr>
        <w:tc>
          <w:tcPr>
            <w:tcW w:w="5083" w:type="dxa"/>
            <w:shd w:val="clear" w:color="auto" w:fill="F1F4F8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982BA7D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18"/>
              </w:rPr>
              <w:t>NÚMERO</w:t>
            </w:r>
          </w:p>
        </w:tc>
        <w:tc>
          <w:tcPr>
            <w:tcW w:w="5083" w:type="dx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3914F7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color w:val="000000" w:themeColor="text1"/>
                <w:sz w:val="19"/>
              </w:rPr>
              <w:t>MEM-001-2026</w:t>
            </w:r>
          </w:p>
        </w:tc>
      </w:tr>
      <w:tr w:rsidR="00AB70A6" w:rsidRPr="0013138D" w14:paraId="1B7AD3EB" w14:textId="77777777" w:rsidTr="00577CD5">
        <w:trPr>
          <w:jc w:val="center"/>
        </w:trPr>
        <w:tc>
          <w:tcPr>
            <w:tcW w:w="5083" w:type="dxa"/>
            <w:shd w:val="clear" w:color="auto" w:fill="F1F4F8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151B0CE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18"/>
              </w:rPr>
              <w:t>FECHA</w:t>
            </w:r>
            <w:bookmarkStart w:id="0" w:name="_GoBack"/>
            <w:bookmarkEnd w:id="0"/>
          </w:p>
        </w:tc>
        <w:tc>
          <w:tcPr>
            <w:tcW w:w="5083" w:type="dx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F88E60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color w:val="000000" w:themeColor="text1"/>
                <w:sz w:val="19"/>
              </w:rPr>
              <w:t>1 de octubre de 2026</w:t>
            </w:r>
          </w:p>
        </w:tc>
      </w:tr>
      <w:tr w:rsidR="00AB70A6" w:rsidRPr="0013138D" w14:paraId="31E19DB1" w14:textId="77777777" w:rsidTr="00577CD5">
        <w:trPr>
          <w:jc w:val="center"/>
        </w:trPr>
        <w:tc>
          <w:tcPr>
            <w:tcW w:w="5083" w:type="dxa"/>
            <w:shd w:val="clear" w:color="auto" w:fill="F1F4F8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220918C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18"/>
              </w:rPr>
              <w:t>PARA</w:t>
            </w:r>
          </w:p>
        </w:tc>
        <w:tc>
          <w:tcPr>
            <w:tcW w:w="5083" w:type="dx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67C8405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color w:val="000000" w:themeColor="text1"/>
                <w:sz w:val="19"/>
              </w:rPr>
              <w:t>Josefina Nieto Hernández — Desarrolladora asignada</w:t>
            </w:r>
          </w:p>
        </w:tc>
      </w:tr>
      <w:tr w:rsidR="00AB70A6" w:rsidRPr="0013138D" w14:paraId="69834B45" w14:textId="77777777" w:rsidTr="00577CD5">
        <w:trPr>
          <w:jc w:val="center"/>
        </w:trPr>
        <w:tc>
          <w:tcPr>
            <w:tcW w:w="5083" w:type="dxa"/>
            <w:shd w:val="clear" w:color="auto" w:fill="F1F4F8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76B5C07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18"/>
              </w:rPr>
              <w:t>DE</w:t>
            </w:r>
          </w:p>
        </w:tc>
        <w:tc>
          <w:tcPr>
            <w:tcW w:w="5083" w:type="dx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CB65262" w14:textId="77777777" w:rsidR="00AB70A6" w:rsidRPr="0013138D" w:rsidRDefault="00FA1A23">
            <w:pPr>
              <w:rPr>
                <w:color w:val="000000" w:themeColor="text1"/>
              </w:rPr>
            </w:pPr>
            <w:r w:rsidRPr="0013138D">
              <w:rPr>
                <w:color w:val="000000" w:themeColor="text1"/>
                <w:sz w:val="19"/>
              </w:rPr>
              <w:t>Rafael Aquino Villanueva — Responsable de Gestión del</w:t>
            </w:r>
            <w:r w:rsidRPr="0013138D">
              <w:rPr>
                <w:color w:val="000000" w:themeColor="text1"/>
                <w:sz w:val="19"/>
              </w:rPr>
              <w:t xml:space="preserve"> Proyecto</w:t>
            </w:r>
          </w:p>
        </w:tc>
      </w:tr>
    </w:tbl>
    <w:p w14:paraId="6CEB95D1" w14:textId="77777777" w:rsidR="00AB70A6" w:rsidRPr="0013138D" w:rsidRDefault="00FA1A23">
      <w:pPr>
        <w:spacing w:before="280"/>
        <w:rPr>
          <w:color w:val="000000" w:themeColor="text1"/>
        </w:rPr>
      </w:pPr>
      <w:r w:rsidRPr="0013138D">
        <w:rPr>
          <w:b/>
          <w:color w:val="000000" w:themeColor="text1"/>
        </w:rPr>
        <w:t>ASUNTO: Solicitud de carta motivo sobre el avance del proyecto</w:t>
      </w:r>
    </w:p>
    <w:p w14:paraId="24DF6784" w14:textId="77777777" w:rsidR="00AB70A6" w:rsidRPr="0013138D" w:rsidRDefault="00FA1A23">
      <w:pPr>
        <w:spacing w:after="180" w:line="269" w:lineRule="auto"/>
        <w:jc w:val="both"/>
        <w:rPr>
          <w:color w:val="000000" w:themeColor="text1"/>
        </w:rPr>
      </w:pPr>
      <w:r w:rsidRPr="0013138D">
        <w:rPr>
          <w:color w:val="000000" w:themeColor="text1"/>
        </w:rPr>
        <w:t xml:space="preserve">Por medio del presente y a petición del C. Ing. Francisco Javier Mingo Velázquez, propietario de la empresa de software ITFC, se solicita atentamente que elabore una carta motivo en </w:t>
      </w:r>
      <w:r w:rsidRPr="0013138D">
        <w:rPr>
          <w:color w:val="000000" w:themeColor="text1"/>
        </w:rPr>
        <w:t>la que explique las circunstancias por las cuales no ha sido posible continuar o presentar nuevos avances del proyecto de la planta embotelladora.</w:t>
      </w:r>
    </w:p>
    <w:p w14:paraId="2992FEB5" w14:textId="54C8C8DA" w:rsidR="00AB70A6" w:rsidRPr="0013138D" w:rsidRDefault="00FA1A23">
      <w:pPr>
        <w:spacing w:after="180" w:line="269" w:lineRule="auto"/>
        <w:jc w:val="both"/>
        <w:rPr>
          <w:color w:val="000000" w:themeColor="text1"/>
        </w:rPr>
      </w:pPr>
      <w:r w:rsidRPr="0013138D">
        <w:rPr>
          <w:color w:val="000000" w:themeColor="text1"/>
        </w:rPr>
        <w:t>La carta puede ser breve y únicamente deberá expresar, con sus propias palabras, las razones del avance pendi</w:t>
      </w:r>
      <w:r w:rsidRPr="0013138D">
        <w:rPr>
          <w:color w:val="000000" w:themeColor="text1"/>
        </w:rPr>
        <w:t>ente y, si lo considera pertinente, la forma en que prevé continuar con las actividades asignadas. Una vez elaborada, se solicita enviarla al responsable de gestión del proyecto</w:t>
      </w:r>
      <w:r w:rsidR="00A7379B" w:rsidRPr="0013138D">
        <w:rPr>
          <w:color w:val="000000" w:themeColor="text1"/>
        </w:rPr>
        <w:t xml:space="preserve"> y al propietario</w:t>
      </w:r>
      <w:r w:rsidRPr="0013138D">
        <w:rPr>
          <w:color w:val="000000" w:themeColor="text1"/>
        </w:rPr>
        <w:t xml:space="preserve"> para incorporarla al seguimiento correspondiente.</w:t>
      </w:r>
    </w:p>
    <w:p w14:paraId="074231BC" w14:textId="77777777" w:rsidR="00AB70A6" w:rsidRPr="0013138D" w:rsidRDefault="00FA1A23">
      <w:pPr>
        <w:spacing w:before="80" w:after="120"/>
        <w:rPr>
          <w:color w:val="000000" w:themeColor="text1"/>
        </w:rPr>
      </w:pPr>
      <w:r w:rsidRPr="0013138D">
        <w:rPr>
          <w:b/>
          <w:color w:val="000000" w:themeColor="text1"/>
        </w:rPr>
        <w:t>PROPÓSITO A</w:t>
      </w:r>
      <w:r w:rsidRPr="0013138D">
        <w:rPr>
          <w:b/>
          <w:color w:val="000000" w:themeColor="text1"/>
        </w:rPr>
        <w:t>CADÉMICO</w:t>
      </w:r>
    </w:p>
    <w:p w14:paraId="117AB3D2" w14:textId="77777777" w:rsidR="00AB70A6" w:rsidRPr="0013138D" w:rsidRDefault="00FA1A23">
      <w:pPr>
        <w:spacing w:after="180" w:line="269" w:lineRule="auto"/>
        <w:jc w:val="both"/>
        <w:rPr>
          <w:color w:val="000000" w:themeColor="text1"/>
        </w:rPr>
      </w:pPr>
      <w:r w:rsidRPr="0013138D">
        <w:rPr>
          <w:color w:val="000000" w:themeColor="text1"/>
        </w:rPr>
        <w:t>Este memorándum forma parte de una práctica académica en la que se simula el funcionamiento de una empresa. Su propósito es aprender a administrar y gestionar proyectos de tecnologías de la información, especialmente en lo relacionado con la comun</w:t>
      </w:r>
      <w:r w:rsidRPr="0013138D">
        <w:rPr>
          <w:color w:val="000000" w:themeColor="text1"/>
        </w:rPr>
        <w:t>icación, el seguimiento de actividades y la documentación de situaciones que pueden afectar un proyecto.</w:t>
      </w:r>
    </w:p>
    <w:p w14:paraId="6449440E" w14:textId="5ADA7833" w:rsidR="00AB70A6" w:rsidRPr="0013138D" w:rsidRDefault="00FA1A23">
      <w:pPr>
        <w:spacing w:after="360" w:line="269" w:lineRule="auto"/>
        <w:jc w:val="both"/>
        <w:rPr>
          <w:color w:val="000000" w:themeColor="text1"/>
        </w:rPr>
      </w:pPr>
      <w:r w:rsidRPr="0013138D">
        <w:rPr>
          <w:color w:val="000000" w:themeColor="text1"/>
        </w:rPr>
        <w:t>Agradecemos de antemano su atención y colaboración.</w:t>
      </w:r>
      <w:r w:rsidR="00A7379B" w:rsidRPr="0013138D">
        <w:rPr>
          <w:rFonts w:ascii="Calibri" w:hAnsi="Calibri" w:cs="Calibri"/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AB70A6" w:rsidRPr="0013138D" w14:paraId="3D97BFEF" w14:textId="77777777" w:rsidTr="00577CD5">
        <w:trPr>
          <w:jc w:val="center"/>
        </w:trPr>
        <w:tc>
          <w:tcPr>
            <w:tcW w:w="5083" w:type="dxa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9C4BE86" w14:textId="38A212D7" w:rsidR="00AB70A6" w:rsidRPr="0013138D" w:rsidRDefault="00A7379B">
            <w:pPr>
              <w:spacing w:before="280"/>
              <w:jc w:val="center"/>
              <w:rPr>
                <w:color w:val="000000" w:themeColor="text1"/>
              </w:rPr>
            </w:pPr>
            <w:r w:rsidRPr="0013138D">
              <w:rPr>
                <w:noProof/>
                <w:color w:val="000000" w:themeColor="text1"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42E4A997" wp14:editId="1F6003B4">
                      <wp:simplePos x="0" y="0"/>
                      <wp:positionH relativeFrom="column">
                        <wp:posOffset>894080</wp:posOffset>
                      </wp:positionH>
                      <wp:positionV relativeFrom="paragraph">
                        <wp:posOffset>72572</wp:posOffset>
                      </wp:positionV>
                      <wp:extent cx="1504950" cy="211907"/>
                      <wp:effectExtent l="0" t="0" r="19050" b="17145"/>
                      <wp:wrapNone/>
                      <wp:docPr id="1603385951" name="Grup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11907"/>
                                <a:chOff x="49542" y="36636"/>
                                <a:chExt cx="7801" cy="2325"/>
                              </a:xfrm>
                            </wpg:grpSpPr>
                            <wpg:grpSp>
                              <wpg:cNvPr id="1223513140" name="Grupo 1360639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602" y="36679"/>
                                  <a:ext cx="7715" cy="2200"/>
                                  <a:chOff x="12198" y="7552"/>
                                  <a:chExt cx="29818" cy="18321"/>
                                </a:xfrm>
                              </wpg:grpSpPr>
                              <wps:wsp>
                                <wps:cNvPr id="196975750" name="Rectángulo 3387926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198" y="7893"/>
                                    <a:ext cx="29819" cy="17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93F468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38051884" name="Forma libre: forma 1389218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291" y="11473"/>
                                    <a:ext cx="3681" cy="9612"/>
                                  </a:xfrm>
                                  <a:custGeom>
                                    <a:avLst/>
                                    <a:gdLst>
                                      <a:gd name="T0" fmla="*/ 14725 w 14725"/>
                                      <a:gd name="T1" fmla="*/ 0 h 38448"/>
                                      <a:gd name="T2" fmla="*/ 0 w 14725"/>
                                      <a:gd name="T3" fmla="*/ 38448 h 38448"/>
                                      <a:gd name="T4" fmla="*/ 0 w 14725"/>
                                      <a:gd name="T5" fmla="*/ 0 h 38448"/>
                                      <a:gd name="T6" fmla="*/ 14725 w 14725"/>
                                      <a:gd name="T7" fmla="*/ 38448 h 3844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14725" h="38448" extrusionOk="0">
                                        <a:moveTo>
                                          <a:pt x="14725" y="0"/>
                                        </a:moveTo>
                                        <a:cubicBezTo>
                                          <a:pt x="7810" y="11854"/>
                                          <a:pt x="3329" y="25134"/>
                                          <a:pt x="0" y="3844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13F6B3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098941657" name="Forma libre: forma 14746312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586" y="10896"/>
                                    <a:ext cx="9571" cy="8962"/>
                                  </a:xfrm>
                                  <a:custGeom>
                                    <a:avLst/>
                                    <a:gdLst>
                                      <a:gd name="T0" fmla="*/ 5771 w 38281"/>
                                      <a:gd name="T1" fmla="*/ 261 h 35845"/>
                                      <a:gd name="T2" fmla="*/ 31131 w 38281"/>
                                      <a:gd name="T3" fmla="*/ 1897 h 35845"/>
                                      <a:gd name="T4" fmla="*/ 38084 w 38281"/>
                                      <a:gd name="T5" fmla="*/ 4760 h 35845"/>
                                      <a:gd name="T6" fmla="*/ 31540 w 38281"/>
                                      <a:gd name="T7" fmla="*/ 8441 h 35845"/>
                                      <a:gd name="T8" fmla="*/ 454 w 38281"/>
                                      <a:gd name="T9" fmla="*/ 17849 h 35845"/>
                                      <a:gd name="T10" fmla="*/ 2090 w 38281"/>
                                      <a:gd name="T11" fmla="*/ 17849 h 35845"/>
                                      <a:gd name="T12" fmla="*/ 12316 w 38281"/>
                                      <a:gd name="T13" fmla="*/ 22757 h 35845"/>
                                      <a:gd name="T14" fmla="*/ 27450 w 38281"/>
                                      <a:gd name="T15" fmla="*/ 35846 h 35845"/>
                                      <a:gd name="T16" fmla="*/ 0 w 38281"/>
                                      <a:gd name="T17" fmla="*/ 0 h 35845"/>
                                      <a:gd name="T18" fmla="*/ 38281 w 38281"/>
                                      <a:gd name="T19" fmla="*/ 35845 h 358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T16" t="T17" r="T18" b="T19"/>
                                    <a:pathLst>
                                      <a:path w="38281" h="35845" extrusionOk="0">
                                        <a:moveTo>
                                          <a:pt x="5771" y="261"/>
                                        </a:moveTo>
                                        <a:cubicBezTo>
                                          <a:pt x="14242" y="261"/>
                                          <a:pt x="23095" y="-782"/>
                                          <a:pt x="31131" y="1897"/>
                                        </a:cubicBezTo>
                                        <a:cubicBezTo>
                                          <a:pt x="33509" y="2690"/>
                                          <a:pt x="38877" y="2382"/>
                                          <a:pt x="38084" y="4760"/>
                                        </a:cubicBezTo>
                                        <a:cubicBezTo>
                                          <a:pt x="38064" y="4820"/>
                                          <a:pt x="32781" y="7820"/>
                                          <a:pt x="31540" y="8441"/>
                                        </a:cubicBezTo>
                                        <a:cubicBezTo>
                                          <a:pt x="21857" y="13283"/>
                                          <a:pt x="9462" y="11844"/>
                                          <a:pt x="454" y="17849"/>
                                        </a:cubicBezTo>
                                        <a:cubicBezTo>
                                          <a:pt x="0" y="18151"/>
                                          <a:pt x="1545" y="17849"/>
                                          <a:pt x="2090" y="17849"/>
                                        </a:cubicBezTo>
                                        <a:cubicBezTo>
                                          <a:pt x="5871" y="17849"/>
                                          <a:pt x="9044" y="20863"/>
                                          <a:pt x="12316" y="22757"/>
                                        </a:cubicBezTo>
                                        <a:cubicBezTo>
                                          <a:pt x="18088" y="26098"/>
                                          <a:pt x="24467" y="29880"/>
                                          <a:pt x="27450" y="358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EBFE5B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04730514" name="Forma libre: forma 8228560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846" y="11371"/>
                                    <a:ext cx="1840" cy="11555"/>
                                  </a:xfrm>
                                  <a:custGeom>
                                    <a:avLst/>
                                    <a:gdLst>
                                      <a:gd name="T0" fmla="*/ 7362 w 7362"/>
                                      <a:gd name="T1" fmla="*/ 0 h 46220"/>
                                      <a:gd name="T2" fmla="*/ 0 w 7362"/>
                                      <a:gd name="T3" fmla="*/ 46220 h 46220"/>
                                      <a:gd name="T4" fmla="*/ 0 w 7362"/>
                                      <a:gd name="T5" fmla="*/ 0 h 46220"/>
                                      <a:gd name="T6" fmla="*/ 7362 w 7362"/>
                                      <a:gd name="T7" fmla="*/ 46220 h 462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7362" h="46220" extrusionOk="0">
                                        <a:moveTo>
                                          <a:pt x="7362" y="0"/>
                                        </a:moveTo>
                                        <a:cubicBezTo>
                                          <a:pt x="4797" y="15389"/>
                                          <a:pt x="0" y="30619"/>
                                          <a:pt x="0" y="4622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89ADEB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207992769" name="Forma libre: forma 20202378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095" y="11473"/>
                                    <a:ext cx="5414" cy="10225"/>
                                  </a:xfrm>
                                  <a:custGeom>
                                    <a:avLst/>
                                    <a:gdLst>
                                      <a:gd name="T0" fmla="*/ 0 w 21656"/>
                                      <a:gd name="T1" fmla="*/ 0 h 40902"/>
                                      <a:gd name="T2" fmla="*/ 17179 w 21656"/>
                                      <a:gd name="T3" fmla="*/ 27813 h 40902"/>
                                      <a:gd name="T4" fmla="*/ 20452 w 21656"/>
                                      <a:gd name="T5" fmla="*/ 38448 h 40902"/>
                                      <a:gd name="T6" fmla="*/ 1227 w 21656"/>
                                      <a:gd name="T7" fmla="*/ 40902 h 40902"/>
                                      <a:gd name="T8" fmla="*/ 0 w 21656"/>
                                      <a:gd name="T9" fmla="*/ 0 h 40902"/>
                                      <a:gd name="T10" fmla="*/ 21656 w 21656"/>
                                      <a:gd name="T11" fmla="*/ 40902 h 409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56" h="40902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5218" y="9566"/>
                                          <a:pt x="12012" y="18219"/>
                                          <a:pt x="17179" y="27813"/>
                                        </a:cubicBezTo>
                                        <a:cubicBezTo>
                                          <a:pt x="18938" y="31079"/>
                                          <a:pt x="23925" y="37146"/>
                                          <a:pt x="20452" y="38448"/>
                                        </a:cubicBezTo>
                                        <a:cubicBezTo>
                                          <a:pt x="14403" y="40716"/>
                                          <a:pt x="7687" y="40902"/>
                                          <a:pt x="1227" y="409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E1E771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92886175" name="Forma libre: forma 14730806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54" y="12187"/>
                                    <a:ext cx="9507" cy="8182"/>
                                  </a:xfrm>
                                  <a:custGeom>
                                    <a:avLst/>
                                    <a:gdLst>
                                      <a:gd name="T0" fmla="*/ 18399 w 38031"/>
                                      <a:gd name="T1" fmla="*/ 1641 h 32726"/>
                                      <a:gd name="T2" fmla="*/ 402 w 38031"/>
                                      <a:gd name="T3" fmla="*/ 9412 h 32726"/>
                                      <a:gd name="T4" fmla="*/ 5310 w 38031"/>
                                      <a:gd name="T5" fmla="*/ 20865 h 32726"/>
                                      <a:gd name="T6" fmla="*/ 18808 w 38031"/>
                                      <a:gd name="T7" fmla="*/ 22092 h 32726"/>
                                      <a:gd name="T8" fmla="*/ 22489 w 38031"/>
                                      <a:gd name="T9" fmla="*/ 7776 h 32726"/>
                                      <a:gd name="T10" fmla="*/ 17581 w 38031"/>
                                      <a:gd name="T11" fmla="*/ 414 h 32726"/>
                                      <a:gd name="T12" fmla="*/ 21671 w 38031"/>
                                      <a:gd name="T13" fmla="*/ 6549 h 32726"/>
                                      <a:gd name="T14" fmla="*/ 29443 w 38031"/>
                                      <a:gd name="T15" fmla="*/ 18002 h 32726"/>
                                      <a:gd name="T16" fmla="*/ 38032 w 38031"/>
                                      <a:gd name="T17" fmla="*/ 32727 h 32726"/>
                                      <a:gd name="T18" fmla="*/ 0 w 38031"/>
                                      <a:gd name="T19" fmla="*/ 0 h 32726"/>
                                      <a:gd name="T20" fmla="*/ 38031 w 38031"/>
                                      <a:gd name="T21" fmla="*/ 32726 h 327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T18" t="T19" r="T20" b="T21"/>
                                    <a:pathLst>
                                      <a:path w="38031" h="32726" extrusionOk="0">
                                        <a:moveTo>
                                          <a:pt x="18399" y="1641"/>
                                        </a:moveTo>
                                        <a:cubicBezTo>
                                          <a:pt x="11992" y="2922"/>
                                          <a:pt x="2468" y="3213"/>
                                          <a:pt x="402" y="9412"/>
                                        </a:cubicBezTo>
                                        <a:cubicBezTo>
                                          <a:pt x="-911" y="13352"/>
                                          <a:pt x="1854" y="18561"/>
                                          <a:pt x="5310" y="20865"/>
                                        </a:cubicBezTo>
                                        <a:cubicBezTo>
                                          <a:pt x="9069" y="23371"/>
                                          <a:pt x="15049" y="24598"/>
                                          <a:pt x="18808" y="22092"/>
                                        </a:cubicBezTo>
                                        <a:cubicBezTo>
                                          <a:pt x="22908" y="19359"/>
                                          <a:pt x="23684" y="12556"/>
                                          <a:pt x="22489" y="7776"/>
                                        </a:cubicBezTo>
                                        <a:cubicBezTo>
                                          <a:pt x="21774" y="4915"/>
                                          <a:pt x="19666" y="-1671"/>
                                          <a:pt x="17581" y="414"/>
                                        </a:cubicBezTo>
                                        <a:cubicBezTo>
                                          <a:pt x="15843" y="2152"/>
                                          <a:pt x="19821" y="4931"/>
                                          <a:pt x="21671" y="6549"/>
                                        </a:cubicBezTo>
                                        <a:cubicBezTo>
                                          <a:pt x="25144" y="9587"/>
                                          <a:pt x="26761" y="14248"/>
                                          <a:pt x="29443" y="18002"/>
                                        </a:cubicBezTo>
                                        <a:cubicBezTo>
                                          <a:pt x="32746" y="22626"/>
                                          <a:pt x="38032" y="27045"/>
                                          <a:pt x="38032" y="3272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789013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46504999" name="Forma libre: forma 18086655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3662" y="7552"/>
                                    <a:ext cx="6980" cy="7875"/>
                                  </a:xfrm>
                                  <a:custGeom>
                                    <a:avLst/>
                                    <a:gdLst>
                                      <a:gd name="T0" fmla="*/ 0 w 27918"/>
                                      <a:gd name="T1" fmla="*/ 20183 h 31501"/>
                                      <a:gd name="T2" fmla="*/ 8999 w 27918"/>
                                      <a:gd name="T3" fmla="*/ 30818 h 31501"/>
                                      <a:gd name="T4" fmla="*/ 5318 w 27918"/>
                                      <a:gd name="T5" fmla="*/ 18547 h 31501"/>
                                      <a:gd name="T6" fmla="*/ 6136 w 27918"/>
                                      <a:gd name="T7" fmla="*/ 21410 h 31501"/>
                                      <a:gd name="T8" fmla="*/ 12680 w 27918"/>
                                      <a:gd name="T9" fmla="*/ 30409 h 31501"/>
                                      <a:gd name="T10" fmla="*/ 10226 w 27918"/>
                                      <a:gd name="T11" fmla="*/ 19774 h 31501"/>
                                      <a:gd name="T12" fmla="*/ 14725 w 27918"/>
                                      <a:gd name="T13" fmla="*/ 24682 h 31501"/>
                                      <a:gd name="T14" fmla="*/ 16770 w 27918"/>
                                      <a:gd name="T15" fmla="*/ 27954 h 31501"/>
                                      <a:gd name="T16" fmla="*/ 17179 w 27918"/>
                                      <a:gd name="T17" fmla="*/ 26318 h 31501"/>
                                      <a:gd name="T18" fmla="*/ 13907 w 27918"/>
                                      <a:gd name="T19" fmla="*/ 16911 h 31501"/>
                                      <a:gd name="T20" fmla="*/ 15543 w 27918"/>
                                      <a:gd name="T21" fmla="*/ 20592 h 31501"/>
                                      <a:gd name="T22" fmla="*/ 19634 w 27918"/>
                                      <a:gd name="T23" fmla="*/ 26727 h 31501"/>
                                      <a:gd name="T24" fmla="*/ 21270 w 27918"/>
                                      <a:gd name="T25" fmla="*/ 26727 h 31501"/>
                                      <a:gd name="T26" fmla="*/ 17997 w 27918"/>
                                      <a:gd name="T27" fmla="*/ 7912 h 31501"/>
                                      <a:gd name="T28" fmla="*/ 18815 w 27918"/>
                                      <a:gd name="T29" fmla="*/ 12821 h 31501"/>
                                      <a:gd name="T30" fmla="*/ 23315 w 27918"/>
                                      <a:gd name="T31" fmla="*/ 22637 h 31501"/>
                                      <a:gd name="T32" fmla="*/ 26178 w 27918"/>
                                      <a:gd name="T33" fmla="*/ 25091 h 31501"/>
                                      <a:gd name="T34" fmla="*/ 26996 w 27918"/>
                                      <a:gd name="T35" fmla="*/ 8730 h 31501"/>
                                      <a:gd name="T36" fmla="*/ 26587 w 27918"/>
                                      <a:gd name="T37" fmla="*/ 2186 h 31501"/>
                                      <a:gd name="T38" fmla="*/ 0 w 27918"/>
                                      <a:gd name="T39" fmla="*/ 0 h 31501"/>
                                      <a:gd name="T40" fmla="*/ 27918 w 27918"/>
                                      <a:gd name="T41" fmla="*/ 31501 h 3150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T38" t="T39" r="T40" b="T41"/>
                                    <a:pathLst>
                                      <a:path w="27918" h="31501" extrusionOk="0">
                                        <a:moveTo>
                                          <a:pt x="0" y="20183"/>
                                        </a:moveTo>
                                        <a:cubicBezTo>
                                          <a:pt x="2389" y="24165"/>
                                          <a:pt x="5715" y="34102"/>
                                          <a:pt x="8999" y="30818"/>
                                        </a:cubicBezTo>
                                        <a:cubicBezTo>
                                          <a:pt x="12019" y="27798"/>
                                          <a:pt x="9588" y="18547"/>
                                          <a:pt x="5318" y="18547"/>
                                        </a:cubicBezTo>
                                        <a:cubicBezTo>
                                          <a:pt x="4325" y="18547"/>
                                          <a:pt x="5822" y="20468"/>
                                          <a:pt x="6136" y="21410"/>
                                        </a:cubicBezTo>
                                        <a:cubicBezTo>
                                          <a:pt x="7309" y="24929"/>
                                          <a:pt x="8971" y="30409"/>
                                          <a:pt x="12680" y="30409"/>
                                        </a:cubicBezTo>
                                        <a:cubicBezTo>
                                          <a:pt x="16318" y="30409"/>
                                          <a:pt x="12799" y="17201"/>
                                          <a:pt x="10226" y="19774"/>
                                        </a:cubicBezTo>
                                        <a:cubicBezTo>
                                          <a:pt x="8657" y="21343"/>
                                          <a:pt x="13494" y="22835"/>
                                          <a:pt x="14725" y="24682"/>
                                        </a:cubicBezTo>
                                        <a:cubicBezTo>
                                          <a:pt x="15438" y="25752"/>
                                          <a:pt x="15484" y="27954"/>
                                          <a:pt x="16770" y="27954"/>
                                        </a:cubicBezTo>
                                        <a:cubicBezTo>
                                          <a:pt x="17332" y="27954"/>
                                          <a:pt x="17289" y="26869"/>
                                          <a:pt x="17179" y="26318"/>
                                        </a:cubicBezTo>
                                        <a:cubicBezTo>
                                          <a:pt x="16528" y="23063"/>
                                          <a:pt x="13907" y="20231"/>
                                          <a:pt x="13907" y="16911"/>
                                        </a:cubicBezTo>
                                        <a:cubicBezTo>
                                          <a:pt x="13907" y="15568"/>
                                          <a:pt x="15014" y="19358"/>
                                          <a:pt x="15543" y="20592"/>
                                        </a:cubicBezTo>
                                        <a:cubicBezTo>
                                          <a:pt x="16511" y="22851"/>
                                          <a:pt x="17896" y="24989"/>
                                          <a:pt x="19634" y="26727"/>
                                        </a:cubicBezTo>
                                        <a:cubicBezTo>
                                          <a:pt x="20020" y="27113"/>
                                          <a:pt x="21026" y="27215"/>
                                          <a:pt x="21270" y="26727"/>
                                        </a:cubicBezTo>
                                        <a:cubicBezTo>
                                          <a:pt x="24117" y="21033"/>
                                          <a:pt x="17997" y="14278"/>
                                          <a:pt x="17997" y="7912"/>
                                        </a:cubicBezTo>
                                        <a:cubicBezTo>
                                          <a:pt x="17997" y="6253"/>
                                          <a:pt x="17992" y="11381"/>
                                          <a:pt x="18815" y="12821"/>
                                        </a:cubicBezTo>
                                        <a:cubicBezTo>
                                          <a:pt x="20601" y="15946"/>
                                          <a:pt x="21705" y="19418"/>
                                          <a:pt x="23315" y="22637"/>
                                        </a:cubicBezTo>
                                        <a:cubicBezTo>
                                          <a:pt x="23877" y="23761"/>
                                          <a:pt x="25424" y="26097"/>
                                          <a:pt x="26178" y="25091"/>
                                        </a:cubicBezTo>
                                        <a:cubicBezTo>
                                          <a:pt x="29454" y="20723"/>
                                          <a:pt x="26996" y="14190"/>
                                          <a:pt x="26996" y="8730"/>
                                        </a:cubicBezTo>
                                        <a:cubicBezTo>
                                          <a:pt x="26996" y="6544"/>
                                          <a:pt x="26587" y="0"/>
                                          <a:pt x="26587" y="218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3C0151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50238798" name="Forma libre: forma 9850776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483" y="13722"/>
                                    <a:ext cx="25462" cy="12067"/>
                                  </a:xfrm>
                                  <a:custGeom>
                                    <a:avLst/>
                                    <a:gdLst>
                                      <a:gd name="T0" fmla="*/ 101847 w 101847"/>
                                      <a:gd name="T1" fmla="*/ 0 h 48265"/>
                                      <a:gd name="T2" fmla="*/ 61354 w 101847"/>
                                      <a:gd name="T3" fmla="*/ 26587 h 48265"/>
                                      <a:gd name="T4" fmla="*/ 29450 w 101847"/>
                                      <a:gd name="T5" fmla="*/ 41721 h 48265"/>
                                      <a:gd name="T6" fmla="*/ 0 w 101847"/>
                                      <a:gd name="T7" fmla="*/ 48265 h 48265"/>
                                      <a:gd name="T8" fmla="*/ 0 w 101847"/>
                                      <a:gd name="T9" fmla="*/ 0 h 48265"/>
                                      <a:gd name="T10" fmla="*/ 101847 w 101847"/>
                                      <a:gd name="T11" fmla="*/ 48265 h 482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101847" h="48265" extrusionOk="0">
                                        <a:moveTo>
                                          <a:pt x="101847" y="0"/>
                                        </a:moveTo>
                                        <a:cubicBezTo>
                                          <a:pt x="91214" y="12152"/>
                                          <a:pt x="76000" y="19787"/>
                                          <a:pt x="61354" y="26587"/>
                                        </a:cubicBezTo>
                                        <a:cubicBezTo>
                                          <a:pt x="50678" y="31544"/>
                                          <a:pt x="40768" y="38487"/>
                                          <a:pt x="29450" y="41721"/>
                                        </a:cubicBezTo>
                                        <a:cubicBezTo>
                                          <a:pt x="19781" y="44484"/>
                                          <a:pt x="8994" y="43768"/>
                                          <a:pt x="0" y="4826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0B6728" w14:textId="77777777" w:rsidR="00A7379B" w:rsidRDefault="00A7379B" w:rsidP="00A7379B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E4A997" id="Grupo 6" o:spid="_x0000_s1026" style="position:absolute;left:0;text-align:left;margin-left:70.4pt;margin-top:5.7pt;width:118.5pt;height:16.7pt;z-index:251658240;mso-width-relative:margin;mso-height-relative:margin" coordorigin="49542,36636" coordsize="7801,2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">
                      <v:group id="Grupo 136063906" o:spid="_x0000_s1027" style="position:absolute;left:49602;top:36679;width:7715;height:2200" coordorigin="12198,7552" coordsize="29818,1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">
                        <v:rect id="Rectángulo 338792634" o:spid="_x0000_s1028" style="position:absolute;left:12198;top:7893;width:29819;height:17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2993F468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shape id="Forma libre: forma 138921820" o:spid="_x0000_s1029" style="position:absolute;left:12291;top:11473;width:3681;height:9612;visibility:visible;mso-wrap-style:square;v-text-anchor:middle" coordsize="14725,384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" adj="-11796480,,5400" path="m14725,c7810,11854,3329,25134,,38448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3681,0;0,9612" o:connectangles="0,0" textboxrect="0,0,14725,38448"/>
                          <v:textbox inset="2.53958mm,2.53958mm,2.53958mm,2.53958mm">
                            <w:txbxContent>
                              <w:p w14:paraId="2C13F6B3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4631238" o:spid="_x0000_s1030" style="position:absolute;left:12586;top:10896;width:9571;height:8962;visibility:visible;mso-wrap-style:square;v-text-anchor:middle" coordsize="38281,358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" adj="-11796480,,5400" path="m5771,261v8471,,17324,-1043,25360,1636c33509,2690,38877,2382,38084,4760v-20,60,-5303,3060,-6544,3681c21857,13283,9462,11844,454,17849v-454,302,1091,,1636,c5871,17849,9044,20863,12316,22757v5772,3341,12151,7123,15134,13089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443,65;7783,474;9522,1190;7886,2110;114,4463;523,4463;3079,5690;6863,8962" o:connectangles="0,0,0,0,0,0,0,0" textboxrect="0,0,38281,35845"/>
                          <v:textbox inset="2.53958mm,2.53958mm,2.53958mm,2.53958mm">
                            <w:txbxContent>
                              <w:p w14:paraId="14EBFE5B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822856003" o:spid="_x0000_s1031" style="position:absolute;left:23846;top:11371;width:1840;height:11555;visibility:visible;mso-wrap-style:square;v-text-anchor:middle" coordsize="7362,462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" adj="-11796480,,5400" path="m7362,c4797,15389,,30619,,46220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840,0;0,11555" o:connectangles="0,0" textboxrect="0,0,7362,46220"/>
                          <v:textbox inset="2.53958mm,2.53958mm,2.53958mm,2.53958mm">
                            <w:txbxContent>
                              <w:p w14:paraId="3C89ADEB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2020237870" o:spid="_x0000_s1032" style="position:absolute;left:26095;top:11473;width:5414;height:10225;visibility:visible;mso-wrap-style:square;v-text-anchor:middle" coordsize="21656,409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" adj="-11796480,,5400" path="m,c5218,9566,12012,18219,17179,27813v1759,3266,6746,9333,3273,10635c14403,40716,7687,40902,1227,40902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0;4295,6953;5113,9612;307,10225" o:connectangles="0,0,0,0" textboxrect="0,0,21656,40902"/>
                          <v:textbox inset="2.53958mm,2.53958mm,2.53958mm,2.53958mm">
                            <w:txbxContent>
                              <w:p w14:paraId="08E1E771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3080618" o:spid="_x0000_s1033" style="position:absolute;left:28654;top:12187;width:9507;height:8182;visibility:visible;mso-wrap-style:square;v-text-anchor:middle" coordsize="38031,32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" adj="-11796480,,5400" path="m18399,1641c11992,2922,2468,3213,402,9412v-1313,3940,1452,9149,4908,11453c9069,23371,15049,24598,18808,22092v4100,-2733,4876,-9536,3681,-14316c21774,4915,19666,-1671,17581,414v-1738,1738,2240,4517,4090,6135c25144,9587,26761,14248,29443,18002v3303,4624,8589,9043,8589,1472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4599,410;100,2353;1327,5217;4702,5523;5622,1944;4395,104;5417,1637;7360,4501;9507,8182" o:connectangles="0,0,0,0,0,0,0,0,0" textboxrect="0,0,38031,32726"/>
                          <v:textbox inset="2.53958mm,2.53958mm,2.53958mm,2.53958mm">
                            <w:txbxContent>
                              <w:p w14:paraId="5D789013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808665520" o:spid="_x0000_s1034" style="position:absolute;left:33662;top:7552;width:6980;height:7875;visibility:visible;mso-wrap-style:square;v-text-anchor:middle" coordsize="27918,315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" adj="-11796480,,5400" path="m,20183v2389,3982,5715,13919,8999,10635c12019,27798,9588,18547,5318,18547v-993,,504,1921,818,2863c7309,24929,8971,30409,12680,30409v3638,,119,-13208,-2454,-10635c8657,21343,13494,22835,14725,24682v713,1070,759,3272,2045,3272c17332,27954,17289,26869,17179,26318v-651,-3255,-3272,-6087,-3272,-9407c13907,15568,15014,19358,15543,20592v968,2259,2353,4397,4091,6135c20020,27113,21026,27215,21270,26727,24117,21033,17997,14278,17997,7912v,-1659,-5,3469,818,4909c20601,15946,21705,19418,23315,22637v562,1124,2109,3460,2863,2454c29454,20723,26996,14190,26996,8730,26996,6544,26587,,26587,2186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5046;2250,7704;1330,4637;1534,5352;3170,7602;2557,4943;3682,6170;4193,6988;4295,6579;3477,4228;3886,5148;4909,6682;5318,6682;4500,1978;4704,3205;5829,5659;6545,6273;6749,2182;6647,546" o:connectangles="0,0,0,0,0,0,0,0,0,0,0,0,0,0,0,0,0,0,0" textboxrect="0,0,27918,31501"/>
                          <v:textbox inset="2.53958mm,2.53958mm,2.53958mm,2.53958mm">
                            <w:txbxContent>
                              <w:p w14:paraId="753C0151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985077630" o:spid="_x0000_s1035" style="position:absolute;left:16483;top:13722;width:25462;height:12067;visibility:visible;mso-wrap-style:square;v-text-anchor:middle" coordsize="101847,482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" adj="-11796480,,5400" path="m101847,c91214,12152,76000,19787,61354,26587,50678,31544,40768,38487,29450,41721,19781,44484,8994,43768,,4826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25462,0;15339,6647;7363,10431;0,12067" o:connectangles="0,0,0,0" textboxrect="0,0,101847,48265"/>
                          <v:textbox inset="2.53958mm,2.53958mm,2.53958mm,2.53958mm">
                            <w:txbxContent>
                              <w:p w14:paraId="1A0B6728" w14:textId="77777777" w:rsidR="00A7379B" w:rsidRDefault="00A7379B" w:rsidP="00A7379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13138D">
              <w:rPr>
                <w:color w:val="000000" w:themeColor="text1"/>
                <w:sz w:val="18"/>
              </w:rPr>
              <w:t>__________</w:t>
            </w:r>
            <w:r w:rsidRPr="0013138D">
              <w:rPr>
                <w:rFonts w:ascii="Calibri" w:eastAsia="Calibri" w:hAnsi="Calibri" w:cs="Calibri"/>
                <w:color w:val="000000" w:themeColor="text1"/>
                <w:lang w:eastAsia="es-MX"/>
              </w:rPr>
              <w:t xml:space="preserve"> </w:t>
            </w:r>
            <w:r w:rsidRPr="0013138D">
              <w:rPr>
                <w:color w:val="000000" w:themeColor="text1"/>
                <w:sz w:val="18"/>
              </w:rPr>
              <w:t xml:space="preserve"> ______________________</w:t>
            </w:r>
          </w:p>
          <w:p w14:paraId="3BCE1B08" w14:textId="77777777" w:rsidR="00AB70A6" w:rsidRPr="0013138D" w:rsidRDefault="00FA1A23">
            <w:pPr>
              <w:spacing w:after="0"/>
              <w:jc w:val="center"/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19"/>
              </w:rPr>
              <w:t>Rafael Aquino Villanueva</w:t>
            </w:r>
          </w:p>
          <w:p w14:paraId="6CEFE183" w14:textId="77777777" w:rsidR="00AB70A6" w:rsidRPr="0013138D" w:rsidRDefault="00FA1A23">
            <w:pPr>
              <w:jc w:val="center"/>
              <w:rPr>
                <w:color w:val="000000" w:themeColor="text1"/>
              </w:rPr>
            </w:pPr>
            <w:r w:rsidRPr="0013138D">
              <w:rPr>
                <w:color w:val="000000" w:themeColor="text1"/>
                <w:sz w:val="17"/>
              </w:rPr>
              <w:t xml:space="preserve">Responsable </w:t>
            </w:r>
            <w:r w:rsidRPr="0013138D">
              <w:rPr>
                <w:color w:val="000000" w:themeColor="text1"/>
                <w:sz w:val="17"/>
              </w:rPr>
              <w:t>de Gestión del Proyecto</w:t>
            </w:r>
          </w:p>
        </w:tc>
        <w:tc>
          <w:tcPr>
            <w:tcW w:w="5083" w:type="dxa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49AB561A" w14:textId="0EC99C78" w:rsidR="00AB70A6" w:rsidRPr="0013138D" w:rsidRDefault="00B966F0">
            <w:pPr>
              <w:spacing w:before="28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8748E5F" wp14:editId="28F164B2">
                  <wp:simplePos x="0" y="0"/>
                  <wp:positionH relativeFrom="column">
                    <wp:posOffset>923925</wp:posOffset>
                  </wp:positionH>
                  <wp:positionV relativeFrom="paragraph">
                    <wp:posOffset>241027</wp:posOffset>
                  </wp:positionV>
                  <wp:extent cx="106680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FA1A23" w:rsidRPr="0013138D">
              <w:rPr>
                <w:color w:val="000000" w:themeColor="text1"/>
                <w:sz w:val="18"/>
              </w:rPr>
              <w:t>__________</w:t>
            </w:r>
            <w:r w:rsidR="00FA1A23" w:rsidRPr="0013138D">
              <w:rPr>
                <w:color w:val="000000" w:themeColor="text1"/>
                <w:sz w:val="18"/>
              </w:rPr>
              <w:t>______________________</w:t>
            </w:r>
          </w:p>
          <w:p w14:paraId="4D12F27F" w14:textId="4D569CC9" w:rsidR="00AB70A6" w:rsidRPr="0013138D" w:rsidRDefault="00FA1A23">
            <w:pPr>
              <w:spacing w:after="0"/>
              <w:jc w:val="center"/>
              <w:rPr>
                <w:color w:val="000000" w:themeColor="text1"/>
              </w:rPr>
            </w:pPr>
            <w:r w:rsidRPr="0013138D">
              <w:rPr>
                <w:b/>
                <w:color w:val="000000" w:themeColor="text1"/>
                <w:sz w:val="19"/>
              </w:rPr>
              <w:t>Josefina Nieto Hernández</w:t>
            </w:r>
          </w:p>
          <w:p w14:paraId="6AEDBDD0" w14:textId="77777777" w:rsidR="00AB70A6" w:rsidRPr="0013138D" w:rsidRDefault="00FA1A23">
            <w:pPr>
              <w:jc w:val="center"/>
              <w:rPr>
                <w:color w:val="000000" w:themeColor="text1"/>
              </w:rPr>
            </w:pPr>
            <w:r w:rsidRPr="0013138D">
              <w:rPr>
                <w:color w:val="000000" w:themeColor="text1"/>
                <w:sz w:val="17"/>
              </w:rPr>
              <w:t>Recibí el memorándum</w:t>
            </w:r>
          </w:p>
        </w:tc>
      </w:tr>
    </w:tbl>
    <w:p w14:paraId="01AB18E8" w14:textId="77777777" w:rsidR="003E76E5" w:rsidRPr="0013138D" w:rsidRDefault="003E76E5">
      <w:pPr>
        <w:rPr>
          <w:color w:val="000000" w:themeColor="text1"/>
        </w:rPr>
      </w:pPr>
    </w:p>
    <w:sectPr w:rsidR="003E76E5" w:rsidRPr="0013138D" w:rsidSect="00034616"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A5EE16" w14:textId="77777777" w:rsidR="00FA1A23" w:rsidRPr="00577CD5" w:rsidRDefault="00FA1A23">
      <w:pPr>
        <w:spacing w:after="0" w:line="240" w:lineRule="auto"/>
      </w:pPr>
      <w:r w:rsidRPr="00577CD5">
        <w:separator/>
      </w:r>
    </w:p>
  </w:endnote>
  <w:endnote w:type="continuationSeparator" w:id="0">
    <w:p w14:paraId="6474F856" w14:textId="77777777" w:rsidR="00FA1A23" w:rsidRPr="00577CD5" w:rsidRDefault="00FA1A23">
      <w:pPr>
        <w:spacing w:after="0" w:line="240" w:lineRule="auto"/>
      </w:pPr>
      <w:r w:rsidRPr="00577C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DD33C4" w14:textId="77777777" w:rsidR="00AB70A6" w:rsidRPr="00577CD5" w:rsidRDefault="00FA1A23">
    <w:pPr>
      <w:pStyle w:val="Piedepgina"/>
      <w:jc w:val="center"/>
    </w:pPr>
    <w:r w:rsidRPr="00577CD5">
      <w:rPr>
        <w:color w:val="000000" w:themeColor="text1"/>
        <w:sz w:val="20"/>
        <w:szCs w:val="20"/>
      </w:rPr>
      <w:t>C. c. p.: Ing. Francisco Javier Mingo Velázquez — Para conocimiento y seguimiento</w:t>
    </w:r>
    <w:r w:rsidRPr="00577CD5">
      <w:rPr>
        <w:color w:val="5B6573"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646A38" w14:textId="77777777" w:rsidR="00FA1A23" w:rsidRPr="00577CD5" w:rsidRDefault="00FA1A23">
      <w:pPr>
        <w:spacing w:after="0" w:line="240" w:lineRule="auto"/>
      </w:pPr>
      <w:r w:rsidRPr="00577CD5">
        <w:separator/>
      </w:r>
    </w:p>
  </w:footnote>
  <w:footnote w:type="continuationSeparator" w:id="0">
    <w:p w14:paraId="5E65E23C" w14:textId="77777777" w:rsidR="00FA1A23" w:rsidRPr="00577CD5" w:rsidRDefault="00FA1A23">
      <w:pPr>
        <w:spacing w:after="0" w:line="240" w:lineRule="auto"/>
      </w:pPr>
      <w:r w:rsidRPr="00577CD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38D"/>
    <w:rsid w:val="0015074B"/>
    <w:rsid w:val="0029639D"/>
    <w:rsid w:val="00326F90"/>
    <w:rsid w:val="003E76E5"/>
    <w:rsid w:val="00577CD5"/>
    <w:rsid w:val="0061179E"/>
    <w:rsid w:val="00A7379B"/>
    <w:rsid w:val="00AA1D8D"/>
    <w:rsid w:val="00AB70A6"/>
    <w:rsid w:val="00B47730"/>
    <w:rsid w:val="00B966F0"/>
    <w:rsid w:val="00C64EB2"/>
    <w:rsid w:val="00CB0664"/>
    <w:rsid w:val="00D2150C"/>
    <w:rsid w:val="00E31CA9"/>
    <w:rsid w:val="00FA1A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334FB"/>
  <w14:defaultImageDpi w14:val="300"/>
  <w15:docId w15:val="{9E0DE123-C0C0-43F9-A5A2-199CC7E3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E98BAC-73A5-435C-A4E0-C806776F9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keywords/>
  <cp:lastModifiedBy>JOSEFINA NIETO HERNÁNDEZ</cp:lastModifiedBy>
  <cp:revision>4</cp:revision>
  <dcterms:created xsi:type="dcterms:W3CDTF">2026-10-02T02:10:00Z</dcterms:created>
  <dcterms:modified xsi:type="dcterms:W3CDTF">2026-10-02T09:05:00Z</dcterms:modified>
  <cp:category/>
</cp:coreProperties>
</file>