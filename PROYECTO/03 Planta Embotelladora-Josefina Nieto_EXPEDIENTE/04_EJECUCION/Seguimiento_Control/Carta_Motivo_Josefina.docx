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22B4" w:rsidRDefault="00B65903">
      <w:pPr>
        <w:spacing w:after="120"/>
        <w:jc w:val="center"/>
      </w:pPr>
      <w:r>
        <w:rPr>
          <w:b/>
          <w:sz w:val="26"/>
        </w:rPr>
        <w:t>GESTIÓN DE PROYECTOS</w:t>
      </w:r>
    </w:p>
    <w:p w:rsidR="00C822B4" w:rsidRDefault="00B65903">
      <w:pPr>
        <w:spacing w:after="160"/>
        <w:jc w:val="center"/>
      </w:pPr>
      <w:r>
        <w:rPr>
          <w:b/>
        </w:rPr>
        <w:t>Proyecto: Planta Embotelladora | ACTA-002 / PLAN-002</w:t>
      </w:r>
    </w:p>
    <w:p w:rsidR="00C822B4" w:rsidRDefault="00B65903">
      <w:pPr>
        <w:jc w:val="center"/>
        <w:rPr>
          <w:b/>
          <w:sz w:val="30"/>
        </w:rPr>
      </w:pPr>
      <w:r>
        <w:rPr>
          <w:b/>
          <w:sz w:val="30"/>
        </w:rPr>
        <w:t>CARTA</w:t>
      </w:r>
      <w:r w:rsidR="002A4F8C">
        <w:rPr>
          <w:b/>
          <w:sz w:val="30"/>
        </w:rPr>
        <w:t xml:space="preserve"> </w:t>
      </w:r>
      <w:bookmarkStart w:id="0" w:name="_GoBack"/>
      <w:bookmarkEnd w:id="0"/>
      <w:r>
        <w:rPr>
          <w:b/>
          <w:sz w:val="30"/>
        </w:rPr>
        <w:t>MOTIVO</w:t>
      </w:r>
    </w:p>
    <w:p w:rsidR="00B65903" w:rsidRDefault="00B65903">
      <w:pPr>
        <w:jc w:val="center"/>
      </w:pPr>
    </w:p>
    <w:p w:rsidR="00C822B4" w:rsidRDefault="00B65903">
      <w:pPr>
        <w:spacing w:after="160"/>
        <w:jc w:val="right"/>
      </w:pPr>
      <w:r>
        <w:t>2 de octubre de 2026</w:t>
      </w:r>
    </w:p>
    <w:p w:rsidR="00B65903" w:rsidRDefault="00B65903">
      <w:pPr>
        <w:spacing w:after="160"/>
        <w:jc w:val="right"/>
      </w:pPr>
    </w:p>
    <w:p w:rsidR="00C822B4" w:rsidRDefault="00B65903">
      <w:pPr>
        <w:spacing w:after="0"/>
      </w:pPr>
      <w:r>
        <w:rPr>
          <w:b/>
        </w:rPr>
        <w:t>C. Ing. Francisco Javier Mingo Velázquez</w:t>
      </w:r>
    </w:p>
    <w:p w:rsidR="00C822B4" w:rsidRDefault="00B65903">
      <w:pPr>
        <w:spacing w:after="100"/>
      </w:pPr>
      <w:r>
        <w:t>Propietario de ITFC</w:t>
      </w:r>
    </w:p>
    <w:p w:rsidR="00C822B4" w:rsidRDefault="00B65903">
      <w:pPr>
        <w:spacing w:after="0"/>
      </w:pPr>
      <w:r>
        <w:rPr>
          <w:b/>
        </w:rPr>
        <w:t>C. Rafael Aquino Villanueva</w:t>
      </w:r>
    </w:p>
    <w:p w:rsidR="00C822B4" w:rsidRDefault="00B65903">
      <w:pPr>
        <w:spacing w:after="140"/>
      </w:pPr>
      <w:r>
        <w:t>Responsable de Gestión del Proyecto</w:t>
      </w:r>
    </w:p>
    <w:p w:rsidR="00B65903" w:rsidRDefault="00B65903">
      <w:pPr>
        <w:spacing w:after="140"/>
      </w:pPr>
    </w:p>
    <w:p w:rsidR="00C822B4" w:rsidRDefault="00B65903">
      <w:pPr>
        <w:spacing w:after="100"/>
      </w:pPr>
      <w:r>
        <w:rPr>
          <w:b/>
        </w:rPr>
        <w:t>Asunto: Justificación sobre el avance del proyecto Planta Embotelladora</w:t>
      </w:r>
    </w:p>
    <w:p w:rsidR="00C822B4" w:rsidRDefault="00B65903">
      <w:pPr>
        <w:spacing w:after="160"/>
      </w:pPr>
      <w:r>
        <w:rPr>
          <w:b/>
        </w:rPr>
        <w:t>Referencia: MEM-001-2026</w:t>
      </w:r>
    </w:p>
    <w:p w:rsidR="00C822B4" w:rsidRPr="00B65903" w:rsidRDefault="00B65903" w:rsidP="00B65903">
      <w:pPr>
        <w:jc w:val="both"/>
      </w:pPr>
      <w:r w:rsidRPr="00B65903">
        <w:t>Por medio de la presente, y en atención al memorándum MEM-001-2026, me permito exponer las circunstancias que durante los últimos días limitaron temporalmente mi avance en las actividades correspondientes al proyecto “Planta Embotelladora de Agua”, identificado como ACTA-002 / PLAN-002.</w:t>
      </w:r>
    </w:p>
    <w:p w:rsidR="00C822B4" w:rsidRPr="00B65903" w:rsidRDefault="00B65903" w:rsidP="00B65903">
      <w:pPr>
        <w:jc w:val="both"/>
      </w:pPr>
      <w:r w:rsidRPr="00B65903">
        <w:t>Durante este periodo se presentaron diversas situaciones familiares relacionadas con temas de salud que requirieron de mi atención y acompañamiento, reduciendo considerablemente el tiempo disponible para continuar con el desarrollo y presentar nuevos avances en las fechas previstas. Esta situación coincidió además con el cumplimiento de mis actividades académicas y laborales, lo que dificultó mantener el ritmo de trabajo originalmente establecido para el proyecto.</w:t>
      </w:r>
    </w:p>
    <w:p w:rsidR="00C822B4" w:rsidRPr="00B65903" w:rsidRDefault="00B65903" w:rsidP="00B65903">
      <w:pPr>
        <w:jc w:val="both"/>
      </w:pPr>
      <w:r w:rsidRPr="00B65903">
        <w:t>No obstante, las actividades del proyecto han sido retomadas y continuaré trabajando en la integración, pruebas, validación y documentación de las funcionalidades desarrolladas, procurando recuperar el avance pendiente y cumplir con los objetivos establecidos dentro de la planeación del proyecto.</w:t>
      </w:r>
    </w:p>
    <w:p w:rsidR="00C822B4" w:rsidRPr="00B65903" w:rsidRDefault="00B65903" w:rsidP="00B65903">
      <w:pPr>
        <w:jc w:val="both"/>
      </w:pPr>
      <w:r w:rsidRPr="00B65903">
        <w:t>Agradezco la comprensión ante las circunstancias expuestas y reitero mi compromiso de continuar con las actividades asignadas y mantener el seguimiento correspondiente sobre los avances del proyecto.</w:t>
      </w:r>
    </w:p>
    <w:p w:rsidR="00C822B4" w:rsidRPr="00B65903" w:rsidRDefault="00B65903" w:rsidP="00B65903">
      <w:pPr>
        <w:jc w:val="both"/>
      </w:pPr>
      <w:r w:rsidRPr="00B65903">
        <w:t>Sin más por el momento, quedo atenta a cualquier observación.</w:t>
      </w:r>
    </w:p>
    <w:p w:rsidR="00C822B4" w:rsidRDefault="00B65903">
      <w:pPr>
        <w:spacing w:after="560"/>
        <w:jc w:val="center"/>
        <w:rPr>
          <w:b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2626995</wp:posOffset>
            </wp:positionH>
            <wp:positionV relativeFrom="paragraph">
              <wp:posOffset>426720</wp:posOffset>
            </wp:positionV>
            <wp:extent cx="942975" cy="646430"/>
            <wp:effectExtent l="0" t="0" r="9525" b="1270"/>
            <wp:wrapThrough wrapText="bothSides">
              <wp:wrapPolygon edited="0">
                <wp:start x="9164" y="0"/>
                <wp:lineTo x="3927" y="0"/>
                <wp:lineTo x="3055" y="1910"/>
                <wp:lineTo x="4364" y="10185"/>
                <wp:lineTo x="0" y="17187"/>
                <wp:lineTo x="0" y="18460"/>
                <wp:lineTo x="7855" y="21006"/>
                <wp:lineTo x="10036" y="21006"/>
                <wp:lineTo x="15709" y="20369"/>
                <wp:lineTo x="19636" y="15914"/>
                <wp:lineTo x="19200" y="10185"/>
                <wp:lineTo x="21382" y="9548"/>
                <wp:lineTo x="21382" y="8275"/>
                <wp:lineTo x="11345" y="0"/>
                <wp:lineTo x="9164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>Atentamente</w:t>
      </w:r>
    </w:p>
    <w:p w:rsidR="00B65903" w:rsidRDefault="00B65903">
      <w:pPr>
        <w:spacing w:after="560"/>
        <w:jc w:val="center"/>
      </w:pPr>
    </w:p>
    <w:p w:rsidR="00C822B4" w:rsidRDefault="00B65903">
      <w:pPr>
        <w:spacing w:after="0"/>
        <w:jc w:val="center"/>
      </w:pPr>
      <w:r>
        <w:t>__________________________________</w:t>
      </w:r>
    </w:p>
    <w:p w:rsidR="00C822B4" w:rsidRDefault="00B65903">
      <w:pPr>
        <w:spacing w:after="0"/>
        <w:jc w:val="center"/>
      </w:pPr>
      <w:r>
        <w:rPr>
          <w:b/>
        </w:rPr>
        <w:t>Josefina Nieto Hernández</w:t>
      </w:r>
    </w:p>
    <w:p w:rsidR="00C822B4" w:rsidRDefault="00B65903">
      <w:pPr>
        <w:spacing w:after="0"/>
        <w:jc w:val="center"/>
      </w:pPr>
      <w:r>
        <w:t>Desarrolladora asignada</w:t>
      </w:r>
    </w:p>
    <w:p w:rsidR="00C822B4" w:rsidRDefault="00B65903">
      <w:pPr>
        <w:spacing w:after="0"/>
        <w:jc w:val="center"/>
      </w:pPr>
      <w:r>
        <w:t>Proyecto Planta Embotelladora</w:t>
      </w:r>
    </w:p>
    <w:sectPr w:rsidR="00C822B4" w:rsidSect="00034616">
      <w:pgSz w:w="12240" w:h="15840"/>
      <w:pgMar w:top="893" w:right="1368" w:bottom="893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F8C"/>
    <w:rsid w:val="00326F90"/>
    <w:rsid w:val="00AA1D8D"/>
    <w:rsid w:val="00B47730"/>
    <w:rsid w:val="00B65903"/>
    <w:rsid w:val="00C822B4"/>
    <w:rsid w:val="00CB0664"/>
    <w:rsid w:val="00E422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F4211"/>
  <w14:defaultImageDpi w14:val="300"/>
  <w15:docId w15:val="{08A792D6-49F3-4780-AF66-45CF373B3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78A954-2256-431C-9091-50C766BD0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aquino villanueva</dc:creator>
  <cp:keywords/>
  <cp:lastModifiedBy>JOSEFINA NIETO HERNÁNDEZ</cp:lastModifiedBy>
  <cp:revision>4</cp:revision>
  <dcterms:created xsi:type="dcterms:W3CDTF">2013-12-23T23:15:00Z</dcterms:created>
  <dcterms:modified xsi:type="dcterms:W3CDTF">2026-10-02T09:12:00Z</dcterms:modified>
  <cp:category/>
</cp:coreProperties>
</file>