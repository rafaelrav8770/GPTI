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227"/>
        <w:gridCol w:w="5227"/>
      </w:tblGrid>
      <w:tr w:rsidR="0082293B" w:rsidRPr="009B4D11" w14:paraId="68AC0FA7" w14:textId="77777777">
        <w:trPr>
          <w:jc w:val="center"/>
        </w:trPr>
        <w:tc>
          <w:tcPr>
            <w:tcW w:w="5227" w:type="dxa"/>
            <w:shd w:val="clear" w:color="auto" w:fill="17365D"/>
            <w:tcMar>
              <w:top w:w="150" w:type="dxa"/>
              <w:left w:w="145" w:type="dxa"/>
              <w:bottom w:w="150" w:type="dxa"/>
              <w:right w:w="145" w:type="dxa"/>
            </w:tcMar>
            <w:vAlign w:val="center"/>
          </w:tcPr>
          <w:p w14:paraId="4F061238" w14:textId="77777777" w:rsidR="0082293B" w:rsidRPr="009B4D11" w:rsidRDefault="00000000">
            <w:pPr>
              <w:spacing w:after="80"/>
              <w:rPr>
                <w:color w:val="000000" w:themeColor="text1"/>
              </w:rPr>
            </w:pPr>
            <w:r w:rsidRPr="009B4D11">
              <w:rPr>
                <w:b/>
                <w:color w:val="000000" w:themeColor="text1"/>
                <w:sz w:val="26"/>
              </w:rPr>
              <w:t>GESTIÓN DE PROYECTOS DE TI</w:t>
            </w:r>
          </w:p>
          <w:p w14:paraId="36F5D12D" w14:textId="77777777" w:rsidR="0082293B" w:rsidRPr="009B4D11" w:rsidRDefault="00000000">
            <w:pPr>
              <w:spacing w:after="0"/>
              <w:rPr>
                <w:color w:val="000000" w:themeColor="text1"/>
              </w:rPr>
            </w:pPr>
            <w:r w:rsidRPr="009B4D11">
              <w:rPr>
                <w:color w:val="000000" w:themeColor="text1"/>
                <w:sz w:val="17"/>
              </w:rPr>
              <w:t>Proyecto: Taller de Electrónica | ACTA-003 / PLAN-003</w:t>
            </w:r>
          </w:p>
        </w:tc>
        <w:tc>
          <w:tcPr>
            <w:tcW w:w="5227" w:type="dxa"/>
            <w:shd w:val="clear" w:color="auto" w:fill="2F75B5"/>
            <w:tcMar>
              <w:top w:w="150" w:type="dxa"/>
              <w:left w:w="145" w:type="dxa"/>
              <w:bottom w:w="150" w:type="dxa"/>
              <w:right w:w="145" w:type="dxa"/>
            </w:tcMar>
            <w:vAlign w:val="center"/>
          </w:tcPr>
          <w:p w14:paraId="0F66753B" w14:textId="77777777" w:rsidR="0082293B" w:rsidRPr="009B4D11" w:rsidRDefault="00000000">
            <w:pPr>
              <w:jc w:val="center"/>
              <w:rPr>
                <w:color w:val="000000" w:themeColor="text1"/>
              </w:rPr>
            </w:pPr>
            <w:r w:rsidRPr="009B4D11">
              <w:rPr>
                <w:b/>
                <w:color w:val="000000" w:themeColor="text1"/>
                <w:sz w:val="24"/>
              </w:rPr>
              <w:t>MEMORÁNDUM</w:t>
            </w:r>
          </w:p>
        </w:tc>
      </w:tr>
    </w:tbl>
    <w:p w14:paraId="2BE174DA" w14:textId="77777777" w:rsidR="0082293B" w:rsidRPr="009B4D11" w:rsidRDefault="0082293B">
      <w:pPr>
        <w:spacing w:after="0"/>
        <w:rPr>
          <w:color w:val="000000" w:themeColor="text1"/>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227"/>
        <w:gridCol w:w="5227"/>
      </w:tblGrid>
      <w:tr w:rsidR="0082293B" w:rsidRPr="009B4D11" w14:paraId="629ED75F" w14:textId="77777777">
        <w:trPr>
          <w:jc w:val="center"/>
        </w:trPr>
        <w:tc>
          <w:tcPr>
            <w:tcW w:w="5227" w:type="dxa"/>
            <w:shd w:val="clear" w:color="auto" w:fill="EEF2F7"/>
            <w:tcMar>
              <w:top w:w="105" w:type="dxa"/>
              <w:left w:w="120" w:type="dxa"/>
              <w:bottom w:w="105" w:type="dxa"/>
              <w:right w:w="120" w:type="dxa"/>
            </w:tcMar>
            <w:vAlign w:val="center"/>
          </w:tcPr>
          <w:p w14:paraId="034C9A5A" w14:textId="77777777" w:rsidR="0082293B" w:rsidRPr="009B4D11" w:rsidRDefault="00000000">
            <w:pPr>
              <w:rPr>
                <w:color w:val="000000" w:themeColor="text1"/>
              </w:rPr>
            </w:pPr>
            <w:r w:rsidRPr="009B4D11">
              <w:rPr>
                <w:b/>
                <w:color w:val="000000" w:themeColor="text1"/>
                <w:sz w:val="18"/>
              </w:rPr>
              <w:t>NÚMERO</w:t>
            </w:r>
          </w:p>
        </w:tc>
        <w:tc>
          <w:tcPr>
            <w:tcW w:w="5227" w:type="dxa"/>
            <w:tcMar>
              <w:top w:w="105" w:type="dxa"/>
              <w:left w:w="120" w:type="dxa"/>
              <w:bottom w:w="105" w:type="dxa"/>
              <w:right w:w="120" w:type="dxa"/>
            </w:tcMar>
            <w:vAlign w:val="center"/>
          </w:tcPr>
          <w:p w14:paraId="2CCA294A" w14:textId="77777777" w:rsidR="0082293B" w:rsidRPr="009B4D11" w:rsidRDefault="00000000">
            <w:pPr>
              <w:rPr>
                <w:color w:val="000000" w:themeColor="text1"/>
              </w:rPr>
            </w:pPr>
            <w:r w:rsidRPr="009B4D11">
              <w:rPr>
                <w:color w:val="000000" w:themeColor="text1"/>
                <w:sz w:val="19"/>
              </w:rPr>
              <w:t>MEM-002-2026</w:t>
            </w:r>
          </w:p>
        </w:tc>
      </w:tr>
      <w:tr w:rsidR="0082293B" w:rsidRPr="009B4D11" w14:paraId="34BAD11C" w14:textId="77777777">
        <w:trPr>
          <w:jc w:val="center"/>
        </w:trPr>
        <w:tc>
          <w:tcPr>
            <w:tcW w:w="5227" w:type="dxa"/>
            <w:shd w:val="clear" w:color="auto" w:fill="EEF2F7"/>
            <w:tcMar>
              <w:top w:w="105" w:type="dxa"/>
              <w:left w:w="120" w:type="dxa"/>
              <w:bottom w:w="105" w:type="dxa"/>
              <w:right w:w="120" w:type="dxa"/>
            </w:tcMar>
            <w:vAlign w:val="center"/>
          </w:tcPr>
          <w:p w14:paraId="02B9400A" w14:textId="77777777" w:rsidR="0082293B" w:rsidRPr="009B4D11" w:rsidRDefault="00000000">
            <w:pPr>
              <w:rPr>
                <w:color w:val="000000" w:themeColor="text1"/>
              </w:rPr>
            </w:pPr>
            <w:r w:rsidRPr="009B4D11">
              <w:rPr>
                <w:b/>
                <w:color w:val="000000" w:themeColor="text1"/>
                <w:sz w:val="18"/>
              </w:rPr>
              <w:t>FECHA</w:t>
            </w:r>
          </w:p>
        </w:tc>
        <w:tc>
          <w:tcPr>
            <w:tcW w:w="5227" w:type="dxa"/>
            <w:tcMar>
              <w:top w:w="105" w:type="dxa"/>
              <w:left w:w="120" w:type="dxa"/>
              <w:bottom w:w="105" w:type="dxa"/>
              <w:right w:w="120" w:type="dxa"/>
            </w:tcMar>
            <w:vAlign w:val="center"/>
          </w:tcPr>
          <w:p w14:paraId="17DA8206" w14:textId="77777777" w:rsidR="0082293B" w:rsidRPr="009B4D11" w:rsidRDefault="00000000">
            <w:pPr>
              <w:rPr>
                <w:color w:val="000000" w:themeColor="text1"/>
              </w:rPr>
            </w:pPr>
            <w:r w:rsidRPr="009B4D11">
              <w:rPr>
                <w:color w:val="000000" w:themeColor="text1"/>
                <w:sz w:val="19"/>
              </w:rPr>
              <w:t>1 de octubre de 2026</w:t>
            </w:r>
          </w:p>
        </w:tc>
      </w:tr>
      <w:tr w:rsidR="0082293B" w:rsidRPr="009B4D11" w14:paraId="74F4F391" w14:textId="77777777">
        <w:trPr>
          <w:jc w:val="center"/>
        </w:trPr>
        <w:tc>
          <w:tcPr>
            <w:tcW w:w="5227" w:type="dxa"/>
            <w:shd w:val="clear" w:color="auto" w:fill="EEF2F7"/>
            <w:tcMar>
              <w:top w:w="105" w:type="dxa"/>
              <w:left w:w="120" w:type="dxa"/>
              <w:bottom w:w="105" w:type="dxa"/>
              <w:right w:w="120" w:type="dxa"/>
            </w:tcMar>
            <w:vAlign w:val="center"/>
          </w:tcPr>
          <w:p w14:paraId="7DF5011A" w14:textId="77777777" w:rsidR="0082293B" w:rsidRPr="009B4D11" w:rsidRDefault="00000000">
            <w:pPr>
              <w:rPr>
                <w:color w:val="000000" w:themeColor="text1"/>
              </w:rPr>
            </w:pPr>
            <w:r w:rsidRPr="009B4D11">
              <w:rPr>
                <w:b/>
                <w:color w:val="000000" w:themeColor="text1"/>
                <w:sz w:val="18"/>
              </w:rPr>
              <w:t>PARA</w:t>
            </w:r>
          </w:p>
        </w:tc>
        <w:tc>
          <w:tcPr>
            <w:tcW w:w="5227" w:type="dxa"/>
            <w:tcMar>
              <w:top w:w="105" w:type="dxa"/>
              <w:left w:w="120" w:type="dxa"/>
              <w:bottom w:w="105" w:type="dxa"/>
              <w:right w:w="120" w:type="dxa"/>
            </w:tcMar>
            <w:vAlign w:val="center"/>
          </w:tcPr>
          <w:p w14:paraId="3B382BCC" w14:textId="76CADF98" w:rsidR="0082293B" w:rsidRPr="009B4D11" w:rsidRDefault="009B4D11">
            <w:pPr>
              <w:rPr>
                <w:color w:val="000000" w:themeColor="text1"/>
              </w:rPr>
            </w:pPr>
            <w:r w:rsidRPr="009B4D11">
              <w:rPr>
                <w:color w:val="000000" w:themeColor="text1"/>
                <w:sz w:val="19"/>
              </w:rPr>
              <w:t>Roberto Carlos Cahuare Moreno</w:t>
            </w:r>
            <w:r w:rsidR="00000000" w:rsidRPr="009B4D11">
              <w:rPr>
                <w:color w:val="000000" w:themeColor="text1"/>
                <w:sz w:val="19"/>
              </w:rPr>
              <w:t>— Desarrollador asignado</w:t>
            </w:r>
          </w:p>
        </w:tc>
      </w:tr>
      <w:tr w:rsidR="0082293B" w:rsidRPr="009B4D11" w14:paraId="74D14AE6" w14:textId="77777777">
        <w:trPr>
          <w:jc w:val="center"/>
        </w:trPr>
        <w:tc>
          <w:tcPr>
            <w:tcW w:w="5227" w:type="dxa"/>
            <w:shd w:val="clear" w:color="auto" w:fill="EEF2F7"/>
            <w:tcMar>
              <w:top w:w="105" w:type="dxa"/>
              <w:left w:w="120" w:type="dxa"/>
              <w:bottom w:w="105" w:type="dxa"/>
              <w:right w:w="120" w:type="dxa"/>
            </w:tcMar>
            <w:vAlign w:val="center"/>
          </w:tcPr>
          <w:p w14:paraId="7431064C" w14:textId="77777777" w:rsidR="0082293B" w:rsidRPr="009B4D11" w:rsidRDefault="00000000">
            <w:pPr>
              <w:rPr>
                <w:color w:val="000000" w:themeColor="text1"/>
              </w:rPr>
            </w:pPr>
            <w:r w:rsidRPr="009B4D11">
              <w:rPr>
                <w:b/>
                <w:color w:val="000000" w:themeColor="text1"/>
                <w:sz w:val="18"/>
              </w:rPr>
              <w:t>DE</w:t>
            </w:r>
          </w:p>
        </w:tc>
        <w:tc>
          <w:tcPr>
            <w:tcW w:w="5227" w:type="dxa"/>
            <w:tcMar>
              <w:top w:w="105" w:type="dxa"/>
              <w:left w:w="120" w:type="dxa"/>
              <w:bottom w:w="105" w:type="dxa"/>
              <w:right w:w="120" w:type="dxa"/>
            </w:tcMar>
            <w:vAlign w:val="center"/>
          </w:tcPr>
          <w:p w14:paraId="17CB7EEF" w14:textId="77777777" w:rsidR="0082293B" w:rsidRPr="009B4D11" w:rsidRDefault="00000000">
            <w:pPr>
              <w:rPr>
                <w:color w:val="000000" w:themeColor="text1"/>
              </w:rPr>
            </w:pPr>
            <w:r w:rsidRPr="009B4D11">
              <w:rPr>
                <w:color w:val="000000" w:themeColor="text1"/>
                <w:sz w:val="19"/>
              </w:rPr>
              <w:t>Rafael Aquino Villanueva — Responsable de Gestión del Proyecto</w:t>
            </w:r>
          </w:p>
        </w:tc>
      </w:tr>
    </w:tbl>
    <w:p w14:paraId="1C333C9D" w14:textId="77777777" w:rsidR="0082293B" w:rsidRPr="009B4D11" w:rsidRDefault="00000000">
      <w:pPr>
        <w:spacing w:before="280"/>
        <w:rPr>
          <w:color w:val="000000" w:themeColor="text1"/>
        </w:rPr>
      </w:pPr>
      <w:r w:rsidRPr="009B4D11">
        <w:rPr>
          <w:b/>
          <w:color w:val="000000" w:themeColor="text1"/>
        </w:rPr>
        <w:t>ASUNTO: Solicitud de carta motivo sobre el avance del proyecto</w:t>
      </w:r>
    </w:p>
    <w:p w14:paraId="74A90B9A" w14:textId="77777777" w:rsidR="0082293B" w:rsidRPr="009B4D11" w:rsidRDefault="00000000">
      <w:pPr>
        <w:spacing w:after="180" w:line="259" w:lineRule="auto"/>
        <w:jc w:val="both"/>
        <w:rPr>
          <w:color w:val="000000" w:themeColor="text1"/>
        </w:rPr>
      </w:pPr>
      <w:r w:rsidRPr="009B4D11">
        <w:rPr>
          <w:color w:val="000000" w:themeColor="text1"/>
        </w:rPr>
        <w:t>Por medio del presente y a petición del C. Ing. Francisco Javier Mingo Velázquez, propietario de la empresa de software ITFC, se solicita atentamente que elabore una carta motivo en la que explique las circunstancias por las cuales no ha sido posible completar y presentar la totalidad de los avances y la documentación del proyecto del taller de electrónica.</w:t>
      </w:r>
    </w:p>
    <w:p w14:paraId="142F1878" w14:textId="77777777" w:rsidR="0082293B" w:rsidRPr="009B4D11" w:rsidRDefault="00000000">
      <w:pPr>
        <w:spacing w:after="180" w:line="259" w:lineRule="auto"/>
        <w:jc w:val="both"/>
        <w:rPr>
          <w:color w:val="000000" w:themeColor="text1"/>
        </w:rPr>
      </w:pPr>
      <w:r w:rsidRPr="009B4D11">
        <w:rPr>
          <w:color w:val="000000" w:themeColor="text1"/>
        </w:rPr>
        <w:t>Se reconoce la recepción de los archivos del diagrama y de los programas desarrollados. La carta puede ser breve y únicamente deberá expresar, con sus propias palabras, las razones por las que continúan pendientes la documentación, las evidencias de pruebas y el cierre del proyecto. Una vez elaborada, se solicita enviarla al responsable de gestión del proyecto para incorporarla al seguimiento correspondiente.</w:t>
      </w:r>
    </w:p>
    <w:p w14:paraId="6DCA8171" w14:textId="77777777" w:rsidR="0082293B" w:rsidRPr="009B4D11" w:rsidRDefault="00000000">
      <w:pPr>
        <w:spacing w:before="60" w:after="140"/>
        <w:rPr>
          <w:color w:val="000000" w:themeColor="text1"/>
        </w:rPr>
      </w:pPr>
      <w:r w:rsidRPr="009B4D11">
        <w:rPr>
          <w:b/>
          <w:color w:val="000000" w:themeColor="text1"/>
        </w:rPr>
        <w:t>PROPÓSITO ACADÉMICO</w:t>
      </w:r>
    </w:p>
    <w:p w14:paraId="0CD4C1B1" w14:textId="77777777" w:rsidR="0082293B" w:rsidRPr="009B4D11" w:rsidRDefault="00000000">
      <w:pPr>
        <w:spacing w:after="180" w:line="259" w:lineRule="auto"/>
        <w:jc w:val="both"/>
        <w:rPr>
          <w:color w:val="000000" w:themeColor="text1"/>
        </w:rPr>
      </w:pPr>
      <w:r w:rsidRPr="009B4D11">
        <w:rPr>
          <w:color w:val="000000" w:themeColor="text1"/>
        </w:rPr>
        <w:t>Este memorándum forma parte de una práctica académica en la que se simula el funcionamiento de una empresa. Su propósito es aprender a administrar y gestionar proyectos de tecnologías de la información, especialmente en lo relacionado con la comunicación, el seguimiento de actividades y la documentación de situaciones que pueden afectar un proyecto.</w:t>
      </w:r>
    </w:p>
    <w:p w14:paraId="59175DAB" w14:textId="72059C47" w:rsidR="0082293B" w:rsidRPr="009B4D11" w:rsidRDefault="00000000">
      <w:pPr>
        <w:spacing w:after="0" w:line="259" w:lineRule="auto"/>
        <w:jc w:val="both"/>
        <w:rPr>
          <w:color w:val="000000" w:themeColor="text1"/>
        </w:rPr>
      </w:pPr>
      <w:r w:rsidRPr="009B4D11">
        <w:rPr>
          <w:color w:val="000000" w:themeColor="text1"/>
        </w:rPr>
        <w:t>Agradecemos de antemano su atención y colaboración.</w:t>
      </w:r>
    </w:p>
    <w:p w14:paraId="02BA04F5" w14:textId="77777777" w:rsidR="00DA6CC8" w:rsidRPr="009B4D11" w:rsidRDefault="00DA6CC8">
      <w:pPr>
        <w:spacing w:after="0" w:line="259" w:lineRule="auto"/>
        <w:jc w:val="both"/>
        <w:rPr>
          <w:color w:val="000000" w:themeColor="text1"/>
        </w:rPr>
      </w:pPr>
    </w:p>
    <w:p w14:paraId="477F3E78" w14:textId="77777777" w:rsidR="00DA6CC8" w:rsidRPr="009B4D11" w:rsidRDefault="00DA6CC8">
      <w:pPr>
        <w:spacing w:after="0" w:line="259" w:lineRule="auto"/>
        <w:jc w:val="both"/>
        <w:rPr>
          <w:color w:val="000000" w:themeColor="text1"/>
        </w:rPr>
      </w:pPr>
    </w:p>
    <w:p w14:paraId="5ED040AB" w14:textId="77777777" w:rsidR="00DA6CC8" w:rsidRPr="009B4D11" w:rsidRDefault="00DA6CC8">
      <w:pPr>
        <w:spacing w:after="0" w:line="259" w:lineRule="auto"/>
        <w:jc w:val="both"/>
        <w:rPr>
          <w:color w:val="000000" w:themeColor="text1"/>
        </w:rPr>
      </w:pPr>
    </w:p>
    <w:p w14:paraId="1F34606C" w14:textId="77777777" w:rsidR="00DA6CC8" w:rsidRPr="009B4D11" w:rsidRDefault="00DA6CC8">
      <w:pPr>
        <w:spacing w:after="0" w:line="259" w:lineRule="auto"/>
        <w:jc w:val="both"/>
        <w:rPr>
          <w:color w:val="000000" w:themeColor="text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3"/>
        <w:gridCol w:w="5083"/>
      </w:tblGrid>
      <w:tr w:rsidR="00DA6CC8" w:rsidRPr="009B4D11" w14:paraId="5078CEB3" w14:textId="77777777" w:rsidTr="00065E3D">
        <w:trPr>
          <w:jc w:val="center"/>
        </w:trPr>
        <w:tc>
          <w:tcPr>
            <w:tcW w:w="5083" w:type="dxa"/>
            <w:tcMar>
              <w:top w:w="80" w:type="dxa"/>
              <w:left w:w="120" w:type="dxa"/>
              <w:bottom w:w="40" w:type="dxa"/>
              <w:right w:w="120" w:type="dxa"/>
            </w:tcMar>
          </w:tcPr>
          <w:p w14:paraId="18648D8F" w14:textId="77777777" w:rsidR="00DA6CC8" w:rsidRPr="009B4D11" w:rsidRDefault="00DA6CC8" w:rsidP="00065E3D">
            <w:pPr>
              <w:spacing w:before="280"/>
              <w:jc w:val="center"/>
              <w:rPr>
                <w:color w:val="000000" w:themeColor="text1"/>
              </w:rPr>
            </w:pPr>
            <w:r w:rsidRPr="009B4D11">
              <w:rPr>
                <w:noProof/>
                <w:color w:val="000000" w:themeColor="text1"/>
                <w:sz w:val="18"/>
              </w:rPr>
              <mc:AlternateContent>
                <mc:Choice Requires="wpg">
                  <w:drawing>
                    <wp:anchor distT="0" distB="0" distL="114300" distR="114300" simplePos="0" relativeHeight="251659264" behindDoc="0" locked="0" layoutInCell="1" allowOverlap="1" wp14:anchorId="459E894F" wp14:editId="6E068532">
                      <wp:simplePos x="0" y="0"/>
                      <wp:positionH relativeFrom="column">
                        <wp:posOffset>894080</wp:posOffset>
                      </wp:positionH>
                      <wp:positionV relativeFrom="paragraph">
                        <wp:posOffset>72572</wp:posOffset>
                      </wp:positionV>
                      <wp:extent cx="1504950" cy="211907"/>
                      <wp:effectExtent l="0" t="0" r="19050" b="17145"/>
                      <wp:wrapNone/>
                      <wp:docPr id="1603385951"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4950" cy="211907"/>
                                <a:chOff x="49542" y="36636"/>
                                <a:chExt cx="7801" cy="2325"/>
                              </a:xfrm>
                            </wpg:grpSpPr>
                            <wpg:grpSp>
                              <wpg:cNvPr id="1223513140" name="Grupo 136063906"/>
                              <wpg:cNvGrpSpPr>
                                <a:grpSpLocks/>
                              </wpg:cNvGrpSpPr>
                              <wpg:grpSpPr bwMode="auto">
                                <a:xfrm>
                                  <a:off x="49602" y="36679"/>
                                  <a:ext cx="7715" cy="2200"/>
                                  <a:chOff x="12198" y="7552"/>
                                  <a:chExt cx="29818" cy="18321"/>
                                </a:xfrm>
                              </wpg:grpSpPr>
                              <wps:wsp>
                                <wps:cNvPr id="196975750" name="Rectángulo 338792634"/>
                                <wps:cNvSpPr>
                                  <a:spLocks noChangeArrowheads="1"/>
                                </wps:cNvSpPr>
                                <wps:spPr bwMode="auto">
                                  <a:xfrm>
                                    <a:off x="12198" y="7893"/>
                                    <a:ext cx="29819" cy="179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BB162"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238051884" name="Forma libre: forma 138921820"/>
                                <wps:cNvSpPr>
                                  <a:spLocks/>
                                </wps:cNvSpPr>
                                <wps:spPr bwMode="auto">
                                  <a:xfrm>
                                    <a:off x="12291" y="11473"/>
                                    <a:ext cx="3681" cy="9612"/>
                                  </a:xfrm>
                                  <a:custGeom>
                                    <a:avLst/>
                                    <a:gdLst>
                                      <a:gd name="T0" fmla="*/ 14725 w 14725"/>
                                      <a:gd name="T1" fmla="*/ 0 h 38448"/>
                                      <a:gd name="T2" fmla="*/ 0 w 14725"/>
                                      <a:gd name="T3" fmla="*/ 38448 h 38448"/>
                                      <a:gd name="T4" fmla="*/ 0 w 14725"/>
                                      <a:gd name="T5" fmla="*/ 0 h 38448"/>
                                      <a:gd name="T6" fmla="*/ 14725 w 14725"/>
                                      <a:gd name="T7" fmla="*/ 38448 h 38448"/>
                                    </a:gdLst>
                                    <a:ahLst/>
                                    <a:cxnLst>
                                      <a:cxn ang="0">
                                        <a:pos x="T0" y="T1"/>
                                      </a:cxn>
                                      <a:cxn ang="0">
                                        <a:pos x="T2" y="T3"/>
                                      </a:cxn>
                                    </a:cxnLst>
                                    <a:rect l="T4" t="T5" r="T6" b="T7"/>
                                    <a:pathLst>
                                      <a:path w="14725" h="38448" extrusionOk="0">
                                        <a:moveTo>
                                          <a:pt x="14725" y="0"/>
                                        </a:moveTo>
                                        <a:cubicBezTo>
                                          <a:pt x="7810" y="11854"/>
                                          <a:pt x="3329" y="25134"/>
                                          <a:pt x="0" y="38448"/>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682BBC4"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1098941657" name="Forma libre: forma 1474631238"/>
                                <wps:cNvSpPr>
                                  <a:spLocks/>
                                </wps:cNvSpPr>
                                <wps:spPr bwMode="auto">
                                  <a:xfrm>
                                    <a:off x="12586" y="10896"/>
                                    <a:ext cx="9571" cy="8962"/>
                                  </a:xfrm>
                                  <a:custGeom>
                                    <a:avLst/>
                                    <a:gdLst>
                                      <a:gd name="T0" fmla="*/ 5771 w 38281"/>
                                      <a:gd name="T1" fmla="*/ 261 h 35845"/>
                                      <a:gd name="T2" fmla="*/ 31131 w 38281"/>
                                      <a:gd name="T3" fmla="*/ 1897 h 35845"/>
                                      <a:gd name="T4" fmla="*/ 38084 w 38281"/>
                                      <a:gd name="T5" fmla="*/ 4760 h 35845"/>
                                      <a:gd name="T6" fmla="*/ 31540 w 38281"/>
                                      <a:gd name="T7" fmla="*/ 8441 h 35845"/>
                                      <a:gd name="T8" fmla="*/ 454 w 38281"/>
                                      <a:gd name="T9" fmla="*/ 17849 h 35845"/>
                                      <a:gd name="T10" fmla="*/ 2090 w 38281"/>
                                      <a:gd name="T11" fmla="*/ 17849 h 35845"/>
                                      <a:gd name="T12" fmla="*/ 12316 w 38281"/>
                                      <a:gd name="T13" fmla="*/ 22757 h 35845"/>
                                      <a:gd name="T14" fmla="*/ 27450 w 38281"/>
                                      <a:gd name="T15" fmla="*/ 35846 h 35845"/>
                                      <a:gd name="T16" fmla="*/ 0 w 38281"/>
                                      <a:gd name="T17" fmla="*/ 0 h 35845"/>
                                      <a:gd name="T18" fmla="*/ 38281 w 38281"/>
                                      <a:gd name="T19" fmla="*/ 35845 h 35845"/>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38281" h="35845" extrusionOk="0">
                                        <a:moveTo>
                                          <a:pt x="5771" y="261"/>
                                        </a:moveTo>
                                        <a:cubicBezTo>
                                          <a:pt x="14242" y="261"/>
                                          <a:pt x="23095" y="-782"/>
                                          <a:pt x="31131" y="1897"/>
                                        </a:cubicBezTo>
                                        <a:cubicBezTo>
                                          <a:pt x="33509" y="2690"/>
                                          <a:pt x="38877" y="2382"/>
                                          <a:pt x="38084" y="4760"/>
                                        </a:cubicBezTo>
                                        <a:cubicBezTo>
                                          <a:pt x="38064" y="4820"/>
                                          <a:pt x="32781" y="7820"/>
                                          <a:pt x="31540" y="8441"/>
                                        </a:cubicBezTo>
                                        <a:cubicBezTo>
                                          <a:pt x="21857" y="13283"/>
                                          <a:pt x="9462" y="11844"/>
                                          <a:pt x="454" y="17849"/>
                                        </a:cubicBezTo>
                                        <a:cubicBezTo>
                                          <a:pt x="0" y="18151"/>
                                          <a:pt x="1545" y="17849"/>
                                          <a:pt x="2090" y="17849"/>
                                        </a:cubicBezTo>
                                        <a:cubicBezTo>
                                          <a:pt x="5871" y="17849"/>
                                          <a:pt x="9044" y="20863"/>
                                          <a:pt x="12316" y="22757"/>
                                        </a:cubicBezTo>
                                        <a:cubicBezTo>
                                          <a:pt x="18088" y="26098"/>
                                          <a:pt x="24467" y="29880"/>
                                          <a:pt x="27450" y="35846"/>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1C8D41B"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204730514" name="Forma libre: forma 822856003"/>
                                <wps:cNvSpPr>
                                  <a:spLocks/>
                                </wps:cNvSpPr>
                                <wps:spPr bwMode="auto">
                                  <a:xfrm>
                                    <a:off x="23846" y="11371"/>
                                    <a:ext cx="1840" cy="11555"/>
                                  </a:xfrm>
                                  <a:custGeom>
                                    <a:avLst/>
                                    <a:gdLst>
                                      <a:gd name="T0" fmla="*/ 7362 w 7362"/>
                                      <a:gd name="T1" fmla="*/ 0 h 46220"/>
                                      <a:gd name="T2" fmla="*/ 0 w 7362"/>
                                      <a:gd name="T3" fmla="*/ 46220 h 46220"/>
                                      <a:gd name="T4" fmla="*/ 0 w 7362"/>
                                      <a:gd name="T5" fmla="*/ 0 h 46220"/>
                                      <a:gd name="T6" fmla="*/ 7362 w 7362"/>
                                      <a:gd name="T7" fmla="*/ 46220 h 46220"/>
                                    </a:gdLst>
                                    <a:ahLst/>
                                    <a:cxnLst>
                                      <a:cxn ang="0">
                                        <a:pos x="T0" y="T1"/>
                                      </a:cxn>
                                      <a:cxn ang="0">
                                        <a:pos x="T2" y="T3"/>
                                      </a:cxn>
                                    </a:cxnLst>
                                    <a:rect l="T4" t="T5" r="T6" b="T7"/>
                                    <a:pathLst>
                                      <a:path w="7362" h="46220" extrusionOk="0">
                                        <a:moveTo>
                                          <a:pt x="7362" y="0"/>
                                        </a:moveTo>
                                        <a:cubicBezTo>
                                          <a:pt x="4797" y="15389"/>
                                          <a:pt x="0" y="30619"/>
                                          <a:pt x="0" y="46220"/>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3801BC7"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1207992769" name="Forma libre: forma 2020237870"/>
                                <wps:cNvSpPr>
                                  <a:spLocks/>
                                </wps:cNvSpPr>
                                <wps:spPr bwMode="auto">
                                  <a:xfrm>
                                    <a:off x="26095" y="11473"/>
                                    <a:ext cx="5414" cy="10225"/>
                                  </a:xfrm>
                                  <a:custGeom>
                                    <a:avLst/>
                                    <a:gdLst>
                                      <a:gd name="T0" fmla="*/ 0 w 21656"/>
                                      <a:gd name="T1" fmla="*/ 0 h 40902"/>
                                      <a:gd name="T2" fmla="*/ 17179 w 21656"/>
                                      <a:gd name="T3" fmla="*/ 27813 h 40902"/>
                                      <a:gd name="T4" fmla="*/ 20452 w 21656"/>
                                      <a:gd name="T5" fmla="*/ 38448 h 40902"/>
                                      <a:gd name="T6" fmla="*/ 1227 w 21656"/>
                                      <a:gd name="T7" fmla="*/ 40902 h 40902"/>
                                      <a:gd name="T8" fmla="*/ 0 w 21656"/>
                                      <a:gd name="T9" fmla="*/ 0 h 40902"/>
                                      <a:gd name="T10" fmla="*/ 21656 w 21656"/>
                                      <a:gd name="T11" fmla="*/ 40902 h 40902"/>
                                    </a:gdLst>
                                    <a:ahLst/>
                                    <a:cxnLst>
                                      <a:cxn ang="0">
                                        <a:pos x="T0" y="T1"/>
                                      </a:cxn>
                                      <a:cxn ang="0">
                                        <a:pos x="T2" y="T3"/>
                                      </a:cxn>
                                      <a:cxn ang="0">
                                        <a:pos x="T4" y="T5"/>
                                      </a:cxn>
                                      <a:cxn ang="0">
                                        <a:pos x="T6" y="T7"/>
                                      </a:cxn>
                                    </a:cxnLst>
                                    <a:rect l="T8" t="T9" r="T10" b="T11"/>
                                    <a:pathLst>
                                      <a:path w="21656" h="40902" extrusionOk="0">
                                        <a:moveTo>
                                          <a:pt x="0" y="0"/>
                                        </a:moveTo>
                                        <a:cubicBezTo>
                                          <a:pt x="5218" y="9566"/>
                                          <a:pt x="12012" y="18219"/>
                                          <a:pt x="17179" y="27813"/>
                                        </a:cubicBezTo>
                                        <a:cubicBezTo>
                                          <a:pt x="18938" y="31079"/>
                                          <a:pt x="23925" y="37146"/>
                                          <a:pt x="20452" y="38448"/>
                                        </a:cubicBezTo>
                                        <a:cubicBezTo>
                                          <a:pt x="14403" y="40716"/>
                                          <a:pt x="7687" y="40902"/>
                                          <a:pt x="1227" y="40902"/>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867CFF9"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1392886175" name="Forma libre: forma 1473080618"/>
                                <wps:cNvSpPr>
                                  <a:spLocks/>
                                </wps:cNvSpPr>
                                <wps:spPr bwMode="auto">
                                  <a:xfrm>
                                    <a:off x="28654" y="12187"/>
                                    <a:ext cx="9507" cy="8182"/>
                                  </a:xfrm>
                                  <a:custGeom>
                                    <a:avLst/>
                                    <a:gdLst>
                                      <a:gd name="T0" fmla="*/ 18399 w 38031"/>
                                      <a:gd name="T1" fmla="*/ 1641 h 32726"/>
                                      <a:gd name="T2" fmla="*/ 402 w 38031"/>
                                      <a:gd name="T3" fmla="*/ 9412 h 32726"/>
                                      <a:gd name="T4" fmla="*/ 5310 w 38031"/>
                                      <a:gd name="T5" fmla="*/ 20865 h 32726"/>
                                      <a:gd name="T6" fmla="*/ 18808 w 38031"/>
                                      <a:gd name="T7" fmla="*/ 22092 h 32726"/>
                                      <a:gd name="T8" fmla="*/ 22489 w 38031"/>
                                      <a:gd name="T9" fmla="*/ 7776 h 32726"/>
                                      <a:gd name="T10" fmla="*/ 17581 w 38031"/>
                                      <a:gd name="T11" fmla="*/ 414 h 32726"/>
                                      <a:gd name="T12" fmla="*/ 21671 w 38031"/>
                                      <a:gd name="T13" fmla="*/ 6549 h 32726"/>
                                      <a:gd name="T14" fmla="*/ 29443 w 38031"/>
                                      <a:gd name="T15" fmla="*/ 18002 h 32726"/>
                                      <a:gd name="T16" fmla="*/ 38032 w 38031"/>
                                      <a:gd name="T17" fmla="*/ 32727 h 32726"/>
                                      <a:gd name="T18" fmla="*/ 0 w 38031"/>
                                      <a:gd name="T19" fmla="*/ 0 h 32726"/>
                                      <a:gd name="T20" fmla="*/ 38031 w 38031"/>
                                      <a:gd name="T21" fmla="*/ 32726 h 32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8031" h="32726" extrusionOk="0">
                                        <a:moveTo>
                                          <a:pt x="18399" y="1641"/>
                                        </a:moveTo>
                                        <a:cubicBezTo>
                                          <a:pt x="11992" y="2922"/>
                                          <a:pt x="2468" y="3213"/>
                                          <a:pt x="402" y="9412"/>
                                        </a:cubicBezTo>
                                        <a:cubicBezTo>
                                          <a:pt x="-911" y="13352"/>
                                          <a:pt x="1854" y="18561"/>
                                          <a:pt x="5310" y="20865"/>
                                        </a:cubicBezTo>
                                        <a:cubicBezTo>
                                          <a:pt x="9069" y="23371"/>
                                          <a:pt x="15049" y="24598"/>
                                          <a:pt x="18808" y="22092"/>
                                        </a:cubicBezTo>
                                        <a:cubicBezTo>
                                          <a:pt x="22908" y="19359"/>
                                          <a:pt x="23684" y="12556"/>
                                          <a:pt x="22489" y="7776"/>
                                        </a:cubicBezTo>
                                        <a:cubicBezTo>
                                          <a:pt x="21774" y="4915"/>
                                          <a:pt x="19666" y="-1671"/>
                                          <a:pt x="17581" y="414"/>
                                        </a:cubicBezTo>
                                        <a:cubicBezTo>
                                          <a:pt x="15843" y="2152"/>
                                          <a:pt x="19821" y="4931"/>
                                          <a:pt x="21671" y="6549"/>
                                        </a:cubicBezTo>
                                        <a:cubicBezTo>
                                          <a:pt x="25144" y="9587"/>
                                          <a:pt x="26761" y="14248"/>
                                          <a:pt x="29443" y="18002"/>
                                        </a:cubicBezTo>
                                        <a:cubicBezTo>
                                          <a:pt x="32746" y="22626"/>
                                          <a:pt x="38032" y="27045"/>
                                          <a:pt x="38032" y="32727"/>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39D42175"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46504999" name="Forma libre: forma 1808665520"/>
                                <wps:cNvSpPr>
                                  <a:spLocks/>
                                </wps:cNvSpPr>
                                <wps:spPr bwMode="auto">
                                  <a:xfrm>
                                    <a:off x="33662" y="7552"/>
                                    <a:ext cx="6980" cy="7875"/>
                                  </a:xfrm>
                                  <a:custGeom>
                                    <a:avLst/>
                                    <a:gdLst>
                                      <a:gd name="T0" fmla="*/ 0 w 27918"/>
                                      <a:gd name="T1" fmla="*/ 20183 h 31501"/>
                                      <a:gd name="T2" fmla="*/ 8999 w 27918"/>
                                      <a:gd name="T3" fmla="*/ 30818 h 31501"/>
                                      <a:gd name="T4" fmla="*/ 5318 w 27918"/>
                                      <a:gd name="T5" fmla="*/ 18547 h 31501"/>
                                      <a:gd name="T6" fmla="*/ 6136 w 27918"/>
                                      <a:gd name="T7" fmla="*/ 21410 h 31501"/>
                                      <a:gd name="T8" fmla="*/ 12680 w 27918"/>
                                      <a:gd name="T9" fmla="*/ 30409 h 31501"/>
                                      <a:gd name="T10" fmla="*/ 10226 w 27918"/>
                                      <a:gd name="T11" fmla="*/ 19774 h 31501"/>
                                      <a:gd name="T12" fmla="*/ 14725 w 27918"/>
                                      <a:gd name="T13" fmla="*/ 24682 h 31501"/>
                                      <a:gd name="T14" fmla="*/ 16770 w 27918"/>
                                      <a:gd name="T15" fmla="*/ 27954 h 31501"/>
                                      <a:gd name="T16" fmla="*/ 17179 w 27918"/>
                                      <a:gd name="T17" fmla="*/ 26318 h 31501"/>
                                      <a:gd name="T18" fmla="*/ 13907 w 27918"/>
                                      <a:gd name="T19" fmla="*/ 16911 h 31501"/>
                                      <a:gd name="T20" fmla="*/ 15543 w 27918"/>
                                      <a:gd name="T21" fmla="*/ 20592 h 31501"/>
                                      <a:gd name="T22" fmla="*/ 19634 w 27918"/>
                                      <a:gd name="T23" fmla="*/ 26727 h 31501"/>
                                      <a:gd name="T24" fmla="*/ 21270 w 27918"/>
                                      <a:gd name="T25" fmla="*/ 26727 h 31501"/>
                                      <a:gd name="T26" fmla="*/ 17997 w 27918"/>
                                      <a:gd name="T27" fmla="*/ 7912 h 31501"/>
                                      <a:gd name="T28" fmla="*/ 18815 w 27918"/>
                                      <a:gd name="T29" fmla="*/ 12821 h 31501"/>
                                      <a:gd name="T30" fmla="*/ 23315 w 27918"/>
                                      <a:gd name="T31" fmla="*/ 22637 h 31501"/>
                                      <a:gd name="T32" fmla="*/ 26178 w 27918"/>
                                      <a:gd name="T33" fmla="*/ 25091 h 31501"/>
                                      <a:gd name="T34" fmla="*/ 26996 w 27918"/>
                                      <a:gd name="T35" fmla="*/ 8730 h 31501"/>
                                      <a:gd name="T36" fmla="*/ 26587 w 27918"/>
                                      <a:gd name="T37" fmla="*/ 2186 h 31501"/>
                                      <a:gd name="T38" fmla="*/ 0 w 27918"/>
                                      <a:gd name="T39" fmla="*/ 0 h 31501"/>
                                      <a:gd name="T40" fmla="*/ 27918 w 27918"/>
                                      <a:gd name="T41" fmla="*/ 31501 h 31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27918" h="31501" extrusionOk="0">
                                        <a:moveTo>
                                          <a:pt x="0" y="20183"/>
                                        </a:moveTo>
                                        <a:cubicBezTo>
                                          <a:pt x="2389" y="24165"/>
                                          <a:pt x="5715" y="34102"/>
                                          <a:pt x="8999" y="30818"/>
                                        </a:cubicBezTo>
                                        <a:cubicBezTo>
                                          <a:pt x="12019" y="27798"/>
                                          <a:pt x="9588" y="18547"/>
                                          <a:pt x="5318" y="18547"/>
                                        </a:cubicBezTo>
                                        <a:cubicBezTo>
                                          <a:pt x="4325" y="18547"/>
                                          <a:pt x="5822" y="20468"/>
                                          <a:pt x="6136" y="21410"/>
                                        </a:cubicBezTo>
                                        <a:cubicBezTo>
                                          <a:pt x="7309" y="24929"/>
                                          <a:pt x="8971" y="30409"/>
                                          <a:pt x="12680" y="30409"/>
                                        </a:cubicBezTo>
                                        <a:cubicBezTo>
                                          <a:pt x="16318" y="30409"/>
                                          <a:pt x="12799" y="17201"/>
                                          <a:pt x="10226" y="19774"/>
                                        </a:cubicBezTo>
                                        <a:cubicBezTo>
                                          <a:pt x="8657" y="21343"/>
                                          <a:pt x="13494" y="22835"/>
                                          <a:pt x="14725" y="24682"/>
                                        </a:cubicBezTo>
                                        <a:cubicBezTo>
                                          <a:pt x="15438" y="25752"/>
                                          <a:pt x="15484" y="27954"/>
                                          <a:pt x="16770" y="27954"/>
                                        </a:cubicBezTo>
                                        <a:cubicBezTo>
                                          <a:pt x="17332" y="27954"/>
                                          <a:pt x="17289" y="26869"/>
                                          <a:pt x="17179" y="26318"/>
                                        </a:cubicBezTo>
                                        <a:cubicBezTo>
                                          <a:pt x="16528" y="23063"/>
                                          <a:pt x="13907" y="20231"/>
                                          <a:pt x="13907" y="16911"/>
                                        </a:cubicBezTo>
                                        <a:cubicBezTo>
                                          <a:pt x="13907" y="15568"/>
                                          <a:pt x="15014" y="19358"/>
                                          <a:pt x="15543" y="20592"/>
                                        </a:cubicBezTo>
                                        <a:cubicBezTo>
                                          <a:pt x="16511" y="22851"/>
                                          <a:pt x="17896" y="24989"/>
                                          <a:pt x="19634" y="26727"/>
                                        </a:cubicBezTo>
                                        <a:cubicBezTo>
                                          <a:pt x="20020" y="27113"/>
                                          <a:pt x="21026" y="27215"/>
                                          <a:pt x="21270" y="26727"/>
                                        </a:cubicBezTo>
                                        <a:cubicBezTo>
                                          <a:pt x="24117" y="21033"/>
                                          <a:pt x="17997" y="14278"/>
                                          <a:pt x="17997" y="7912"/>
                                        </a:cubicBezTo>
                                        <a:cubicBezTo>
                                          <a:pt x="17997" y="6253"/>
                                          <a:pt x="17992" y="11381"/>
                                          <a:pt x="18815" y="12821"/>
                                        </a:cubicBezTo>
                                        <a:cubicBezTo>
                                          <a:pt x="20601" y="15946"/>
                                          <a:pt x="21705" y="19418"/>
                                          <a:pt x="23315" y="22637"/>
                                        </a:cubicBezTo>
                                        <a:cubicBezTo>
                                          <a:pt x="23877" y="23761"/>
                                          <a:pt x="25424" y="26097"/>
                                          <a:pt x="26178" y="25091"/>
                                        </a:cubicBezTo>
                                        <a:cubicBezTo>
                                          <a:pt x="29454" y="20723"/>
                                          <a:pt x="26996" y="14190"/>
                                          <a:pt x="26996" y="8730"/>
                                        </a:cubicBezTo>
                                        <a:cubicBezTo>
                                          <a:pt x="26996" y="6544"/>
                                          <a:pt x="26587" y="0"/>
                                          <a:pt x="26587" y="2186"/>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BCB36EF"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1350238798" name="Forma libre: forma 985077630"/>
                                <wps:cNvSpPr>
                                  <a:spLocks/>
                                </wps:cNvSpPr>
                                <wps:spPr bwMode="auto">
                                  <a:xfrm>
                                    <a:off x="16483" y="13722"/>
                                    <a:ext cx="25462" cy="12067"/>
                                  </a:xfrm>
                                  <a:custGeom>
                                    <a:avLst/>
                                    <a:gdLst>
                                      <a:gd name="T0" fmla="*/ 101847 w 101847"/>
                                      <a:gd name="T1" fmla="*/ 0 h 48265"/>
                                      <a:gd name="T2" fmla="*/ 61354 w 101847"/>
                                      <a:gd name="T3" fmla="*/ 26587 h 48265"/>
                                      <a:gd name="T4" fmla="*/ 29450 w 101847"/>
                                      <a:gd name="T5" fmla="*/ 41721 h 48265"/>
                                      <a:gd name="T6" fmla="*/ 0 w 101847"/>
                                      <a:gd name="T7" fmla="*/ 48265 h 48265"/>
                                      <a:gd name="T8" fmla="*/ 0 w 101847"/>
                                      <a:gd name="T9" fmla="*/ 0 h 48265"/>
                                      <a:gd name="T10" fmla="*/ 101847 w 101847"/>
                                      <a:gd name="T11" fmla="*/ 48265 h 48265"/>
                                    </a:gdLst>
                                    <a:ahLst/>
                                    <a:cxnLst>
                                      <a:cxn ang="0">
                                        <a:pos x="T0" y="T1"/>
                                      </a:cxn>
                                      <a:cxn ang="0">
                                        <a:pos x="T2" y="T3"/>
                                      </a:cxn>
                                      <a:cxn ang="0">
                                        <a:pos x="T4" y="T5"/>
                                      </a:cxn>
                                      <a:cxn ang="0">
                                        <a:pos x="T6" y="T7"/>
                                      </a:cxn>
                                    </a:cxnLst>
                                    <a:rect l="T8" t="T9" r="T10" b="T11"/>
                                    <a:pathLst>
                                      <a:path w="101847" h="48265" extrusionOk="0">
                                        <a:moveTo>
                                          <a:pt x="101847" y="0"/>
                                        </a:moveTo>
                                        <a:cubicBezTo>
                                          <a:pt x="91214" y="12152"/>
                                          <a:pt x="76000" y="19787"/>
                                          <a:pt x="61354" y="26587"/>
                                        </a:cubicBezTo>
                                        <a:cubicBezTo>
                                          <a:pt x="50678" y="31544"/>
                                          <a:pt x="40768" y="38487"/>
                                          <a:pt x="29450" y="41721"/>
                                        </a:cubicBezTo>
                                        <a:cubicBezTo>
                                          <a:pt x="19781" y="44484"/>
                                          <a:pt x="8994" y="43768"/>
                                          <a:pt x="0" y="48265"/>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6310DD0"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59E894F" id="Grupo 6" o:spid="_x0000_s1026" style="position:absolute;left:0;text-align:left;margin-left:70.4pt;margin-top:5.7pt;width:118.5pt;height:16.7pt;z-index:251659264;mso-width-relative:margin;mso-height-relative:margin" coordorigin="49542,36636" coordsize="7801,2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">
                      <v:group id="Grupo 136063906" o:spid="_x0000_s1027" style="position:absolute;left:49602;top:36679;width:7715;height:2200" coordorigin="12198,7552" coordsize="29818,1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">
                        <v:rect id="Rectángulo 338792634" o:spid="_x0000_s1028" style="position:absolute;left:12198;top:7893;width:29819;height:17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" filled="f" stroked="f">
                          <v:textbox inset="2.53958mm,2.53958mm,2.53958mm,2.53958mm">
                            <w:txbxContent>
                              <w:p w14:paraId="0B8BB162" w14:textId="77777777" w:rsidR="00DA6CC8" w:rsidRPr="00DA6CC8" w:rsidRDefault="00DA6CC8" w:rsidP="00DA6CC8">
                                <w:pPr>
                                  <w:spacing w:after="0" w:line="240" w:lineRule="auto"/>
                                </w:pPr>
                              </w:p>
                            </w:txbxContent>
                          </v:textbox>
                        </v:rect>
                        <v:shape id="Forma libre: forma 138921820" o:spid="_x0000_s1029" style="position:absolute;left:12291;top:11473;width:3681;height:9612;visibility:visible;mso-wrap-style:square;v-text-anchor:middle" coordsize="14725,384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" adj="-11796480,,5400" path="m14725,c7810,11854,3329,25134,,38448e" filled="f" strokecolor="blue" strokeweight="1.5pt">
                          <v:stroke startarrowwidth="narrow" startarrowlength="short" endarrowwidth="narrow" endarrowlength="short" joinstyle="round"/>
                          <v:formulas/>
                          <v:path arrowok="t" o:extrusionok="f" o:connecttype="custom" o:connectlocs="3681,0;0,9612" o:connectangles="0,0" textboxrect="0,0,14725,38448"/>
                          <v:textbox inset="2.53958mm,2.53958mm,2.53958mm,2.53958mm">
                            <w:txbxContent>
                              <w:p w14:paraId="4682BBC4" w14:textId="77777777" w:rsidR="00DA6CC8" w:rsidRPr="00DA6CC8" w:rsidRDefault="00DA6CC8" w:rsidP="00DA6CC8">
                                <w:pPr>
                                  <w:spacing w:after="0" w:line="240" w:lineRule="auto"/>
                                </w:pPr>
                              </w:p>
                            </w:txbxContent>
                          </v:textbox>
                        </v:shape>
                        <v:shape id="Forma libre: forma 1474631238" o:spid="_x0000_s1030" style="position:absolute;left:12586;top:10896;width:9571;height:8962;visibility:visible;mso-wrap-style:square;v-text-anchor:middle" coordsize="38281,358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" adj="-11796480,,5400" path="m5771,261v8471,,17324,-1043,25360,1636c33509,2690,38877,2382,38084,4760v-20,60,-5303,3060,-6544,3681c21857,13283,9462,11844,454,17849v-454,302,1091,,1636,c5871,17849,9044,20863,12316,22757v5772,3341,12151,7123,15134,13089e" filled="f" strokecolor="blue" strokeweight="1.5pt">
                          <v:stroke startarrowwidth="narrow" startarrowlength="short" endarrowwidth="narrow" endarrowlength="short" joinstyle="round"/>
                          <v:formulas/>
                          <v:path arrowok="t" o:extrusionok="f" o:connecttype="custom" o:connectlocs="1443,65;7783,474;9522,1190;7886,2110;114,4463;523,4463;3079,5690;6863,8962" o:connectangles="0,0,0,0,0,0,0,0" textboxrect="0,0,38281,35845"/>
                          <v:textbox inset="2.53958mm,2.53958mm,2.53958mm,2.53958mm">
                            <w:txbxContent>
                              <w:p w14:paraId="21C8D41B" w14:textId="77777777" w:rsidR="00DA6CC8" w:rsidRPr="00DA6CC8" w:rsidRDefault="00DA6CC8" w:rsidP="00DA6CC8">
                                <w:pPr>
                                  <w:spacing w:after="0" w:line="240" w:lineRule="auto"/>
                                </w:pPr>
                              </w:p>
                            </w:txbxContent>
                          </v:textbox>
                        </v:shape>
                        <v:shape id="Forma libre: forma 822856003" o:spid="_x0000_s1031" style="position:absolute;left:23846;top:11371;width:1840;height:11555;visibility:visible;mso-wrap-style:square;v-text-anchor:middle" coordsize="7362,462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" adj="-11796480,,5400" path="m7362,c4797,15389,,30619,,46220e" filled="f" strokecolor="blue" strokeweight="1.5pt">
                          <v:stroke startarrowwidth="narrow" startarrowlength="short" endarrowwidth="narrow" endarrowlength="short" joinstyle="round"/>
                          <v:formulas/>
                          <v:path arrowok="t" o:extrusionok="f" o:connecttype="custom" o:connectlocs="1840,0;0,11555" o:connectangles="0,0" textboxrect="0,0,7362,46220"/>
                          <v:textbox inset="2.53958mm,2.53958mm,2.53958mm,2.53958mm">
                            <w:txbxContent>
                              <w:p w14:paraId="63801BC7" w14:textId="77777777" w:rsidR="00DA6CC8" w:rsidRPr="00DA6CC8" w:rsidRDefault="00DA6CC8" w:rsidP="00DA6CC8">
                                <w:pPr>
                                  <w:spacing w:after="0" w:line="240" w:lineRule="auto"/>
                                </w:pPr>
                              </w:p>
                            </w:txbxContent>
                          </v:textbox>
                        </v:shape>
                        <v:shape id="Forma libre: forma 2020237870" o:spid="_x0000_s1032" style="position:absolute;left:26095;top:11473;width:5414;height:10225;visibility:visible;mso-wrap-style:square;v-text-anchor:middle" coordsize="21656,409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" adj="-11796480,,5400" path="m,c5218,9566,12012,18219,17179,27813v1759,3266,6746,9333,3273,10635c14403,40716,7687,40902,1227,40902e" filled="f" strokecolor="blue" strokeweight="1.5pt">
                          <v:stroke startarrowwidth="narrow" startarrowlength="short" endarrowwidth="narrow" endarrowlength="short" joinstyle="round"/>
                          <v:formulas/>
                          <v:path arrowok="t" o:extrusionok="f" o:connecttype="custom" o:connectlocs="0,0;4295,6953;5113,9612;307,10225" o:connectangles="0,0,0,0" textboxrect="0,0,21656,40902"/>
                          <v:textbox inset="2.53958mm,2.53958mm,2.53958mm,2.53958mm">
                            <w:txbxContent>
                              <w:p w14:paraId="2867CFF9" w14:textId="77777777" w:rsidR="00DA6CC8" w:rsidRPr="00DA6CC8" w:rsidRDefault="00DA6CC8" w:rsidP="00DA6CC8">
                                <w:pPr>
                                  <w:spacing w:after="0" w:line="240" w:lineRule="auto"/>
                                </w:pPr>
                              </w:p>
                            </w:txbxContent>
                          </v:textbox>
                        </v:shape>
                        <v:shape id="Forma libre: forma 1473080618" o:spid="_x0000_s1033" style="position:absolute;left:28654;top:12187;width:9507;height:8182;visibility:visible;mso-wrap-style:square;v-text-anchor:middle" coordsize="38031,32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" adj="-11796480,,5400" path="m18399,1641c11992,2922,2468,3213,402,9412v-1313,3940,1452,9149,4908,11453c9069,23371,15049,24598,18808,22092v4100,-2733,4876,-9536,3681,-14316c21774,4915,19666,-1671,17581,414v-1738,1738,2240,4517,4090,6135c25144,9587,26761,14248,29443,18002v3303,4624,8589,9043,8589,14725e" filled="f" strokecolor="blue" strokeweight="1.5pt">
                          <v:stroke startarrowwidth="narrow" startarrowlength="short" endarrowwidth="narrow" endarrowlength="short" joinstyle="round"/>
                          <v:formulas/>
                          <v:path arrowok="t" o:extrusionok="f" o:connecttype="custom" o:connectlocs="4599,410;100,2353;1327,5217;4702,5523;5622,1944;4395,104;5417,1637;7360,4501;9507,8182" o:connectangles="0,0,0,0,0,0,0,0,0" textboxrect="0,0,38031,32726"/>
                          <v:textbox inset="2.53958mm,2.53958mm,2.53958mm,2.53958mm">
                            <w:txbxContent>
                              <w:p w14:paraId="39D42175" w14:textId="77777777" w:rsidR="00DA6CC8" w:rsidRPr="00DA6CC8" w:rsidRDefault="00DA6CC8" w:rsidP="00DA6CC8">
                                <w:pPr>
                                  <w:spacing w:after="0" w:line="240" w:lineRule="auto"/>
                                </w:pPr>
                              </w:p>
                            </w:txbxContent>
                          </v:textbox>
                        </v:shape>
                        <v:shape id="Forma libre: forma 1808665520" o:spid="_x0000_s1034" style="position:absolute;left:33662;top:7552;width:6980;height:7875;visibility:visible;mso-wrap-style:square;v-text-anchor:middle" coordsize="27918,31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" adj="-11796480,,5400" path="m,20183v2389,3982,5715,13919,8999,10635c12019,27798,9588,18547,5318,18547v-993,,504,1921,818,2863c7309,24929,8971,30409,12680,30409v3638,,119,-13208,-2454,-10635c8657,21343,13494,22835,14725,24682v713,1070,759,3272,2045,3272c17332,27954,17289,26869,17179,26318v-651,-3255,-3272,-6087,-3272,-9407c13907,15568,15014,19358,15543,20592v968,2259,2353,4397,4091,6135c20020,27113,21026,27215,21270,26727,24117,21033,17997,14278,17997,7912v,-1659,-5,3469,818,4909c20601,15946,21705,19418,23315,22637v562,1124,2109,3460,2863,2454c29454,20723,26996,14190,26996,8730,26996,6544,26587,,26587,2186e" filled="f" strokecolor="blue" strokeweight="1.5pt">
                          <v:stroke startarrowwidth="narrow" startarrowlength="short" endarrowwidth="narrow" endarrowlength="short" joinstyle="round"/>
                          <v:formulas/>
                          <v:path arrowok="t" o:extrusionok="f" o:connecttype="custom" o:connectlocs="0,5046;2250,7704;1330,4637;1534,5352;3170,7602;2557,4943;3682,6170;4193,6988;4295,6579;3477,4228;3886,5148;4909,6682;5318,6682;4500,1978;4704,3205;5829,5659;6545,6273;6749,2182;6647,546" o:connectangles="0,0,0,0,0,0,0,0,0,0,0,0,0,0,0,0,0,0,0" textboxrect="0,0,27918,31501"/>
                          <v:textbox inset="2.53958mm,2.53958mm,2.53958mm,2.53958mm">
                            <w:txbxContent>
                              <w:p w14:paraId="1BCB36EF" w14:textId="77777777" w:rsidR="00DA6CC8" w:rsidRPr="00DA6CC8" w:rsidRDefault="00DA6CC8" w:rsidP="00DA6CC8">
                                <w:pPr>
                                  <w:spacing w:after="0" w:line="240" w:lineRule="auto"/>
                                </w:pPr>
                              </w:p>
                            </w:txbxContent>
                          </v:textbox>
                        </v:shape>
                        <v:shape id="Forma libre: forma 985077630" o:spid="_x0000_s1035" style="position:absolute;left:16483;top:13722;width:25462;height:12067;visibility:visible;mso-wrap-style:square;v-text-anchor:middle" coordsize="101847,482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" adj="-11796480,,5400" path="m101847,c91214,12152,76000,19787,61354,26587,50678,31544,40768,38487,29450,41721,19781,44484,8994,43768,,48265e" filled="f" strokecolor="blue" strokeweight="1.5pt">
                          <v:stroke startarrowwidth="narrow" startarrowlength="short" endarrowwidth="narrow" endarrowlength="short" joinstyle="round"/>
                          <v:formulas/>
                          <v:path arrowok="t" o:extrusionok="f" o:connecttype="custom" o:connectlocs="25462,0;15339,6647;7363,10431;0,12067" o:connectangles="0,0,0,0" textboxrect="0,0,101847,48265"/>
                          <v:textbox inset="2.53958mm,2.53958mm,2.53958mm,2.53958mm">
                            <w:txbxContent>
                              <w:p w14:paraId="56310DD0" w14:textId="77777777" w:rsidR="00DA6CC8" w:rsidRPr="00DA6CC8" w:rsidRDefault="00DA6CC8" w:rsidP="00DA6CC8">
                                <w:pPr>
                                  <w:spacing w:after="0" w:line="240" w:lineRule="auto"/>
                                </w:pPr>
                              </w:p>
                            </w:txbxContent>
                          </v:textbox>
                        </v:shape>
                      </v:group>
                    </v:group>
                  </w:pict>
                </mc:Fallback>
              </mc:AlternateContent>
            </w:r>
            <w:r w:rsidRPr="009B4D11">
              <w:rPr>
                <w:color w:val="000000" w:themeColor="text1"/>
                <w:sz w:val="18"/>
              </w:rPr>
              <w:t>__________</w:t>
            </w:r>
            <w:r w:rsidRPr="009B4D11">
              <w:rPr>
                <w:rFonts w:ascii="Calibri" w:eastAsia="Calibri" w:hAnsi="Calibri" w:cs="Calibri"/>
                <w:color w:val="000000" w:themeColor="text1"/>
                <w:lang w:eastAsia="es-MX"/>
              </w:rPr>
              <w:t xml:space="preserve"> </w:t>
            </w:r>
            <w:r w:rsidRPr="009B4D11">
              <w:rPr>
                <w:color w:val="000000" w:themeColor="text1"/>
                <w:sz w:val="18"/>
              </w:rPr>
              <w:t xml:space="preserve"> ______________________</w:t>
            </w:r>
          </w:p>
          <w:p w14:paraId="64976836" w14:textId="77777777" w:rsidR="00DA6CC8" w:rsidRPr="009B4D11" w:rsidRDefault="00DA6CC8" w:rsidP="00065E3D">
            <w:pPr>
              <w:spacing w:after="0"/>
              <w:jc w:val="center"/>
              <w:rPr>
                <w:color w:val="000000" w:themeColor="text1"/>
              </w:rPr>
            </w:pPr>
            <w:r w:rsidRPr="009B4D11">
              <w:rPr>
                <w:b/>
                <w:color w:val="000000" w:themeColor="text1"/>
                <w:sz w:val="19"/>
              </w:rPr>
              <w:t>Rafael Aquino Villanueva</w:t>
            </w:r>
          </w:p>
          <w:p w14:paraId="1F85C17A" w14:textId="77777777" w:rsidR="00DA6CC8" w:rsidRPr="009B4D11" w:rsidRDefault="00DA6CC8" w:rsidP="00065E3D">
            <w:pPr>
              <w:jc w:val="center"/>
              <w:rPr>
                <w:color w:val="000000" w:themeColor="text1"/>
              </w:rPr>
            </w:pPr>
            <w:r w:rsidRPr="009B4D11">
              <w:rPr>
                <w:color w:val="000000" w:themeColor="text1"/>
                <w:sz w:val="17"/>
              </w:rPr>
              <w:t>Responsable de Gestión del Proyecto</w:t>
            </w:r>
          </w:p>
        </w:tc>
        <w:tc>
          <w:tcPr>
            <w:tcW w:w="5083" w:type="dxa"/>
            <w:tcMar>
              <w:top w:w="80" w:type="dxa"/>
              <w:left w:w="120" w:type="dxa"/>
              <w:bottom w:w="40" w:type="dxa"/>
              <w:right w:w="120" w:type="dxa"/>
            </w:tcMar>
          </w:tcPr>
          <w:p w14:paraId="695C2156" w14:textId="77777777" w:rsidR="00DA6CC8" w:rsidRPr="009B4D11" w:rsidRDefault="00DA6CC8" w:rsidP="00065E3D">
            <w:pPr>
              <w:spacing w:before="280"/>
              <w:jc w:val="center"/>
              <w:rPr>
                <w:color w:val="000000" w:themeColor="text1"/>
              </w:rPr>
            </w:pPr>
            <w:r w:rsidRPr="009B4D11">
              <w:rPr>
                <w:color w:val="000000" w:themeColor="text1"/>
                <w:sz w:val="18"/>
              </w:rPr>
              <w:t>________________________________</w:t>
            </w:r>
          </w:p>
          <w:p w14:paraId="5F17D0CE" w14:textId="77777777" w:rsidR="000959FB" w:rsidRDefault="000959FB" w:rsidP="000959FB">
            <w:pPr>
              <w:spacing w:after="0"/>
              <w:jc w:val="center"/>
              <w:rPr>
                <w:b/>
                <w:bCs/>
                <w:color w:val="000000" w:themeColor="text1"/>
                <w:sz w:val="19"/>
              </w:rPr>
            </w:pPr>
            <w:r w:rsidRPr="000959FB">
              <w:rPr>
                <w:b/>
                <w:bCs/>
                <w:color w:val="000000" w:themeColor="text1"/>
                <w:sz w:val="19"/>
              </w:rPr>
              <w:t>Roberto Carlos Cahuare Moreno</w:t>
            </w:r>
          </w:p>
          <w:p w14:paraId="2501C895" w14:textId="2A0D663C" w:rsidR="00DA6CC8" w:rsidRPr="009B4D11" w:rsidRDefault="00DA6CC8" w:rsidP="000959FB">
            <w:pPr>
              <w:spacing w:after="0"/>
              <w:jc w:val="center"/>
              <w:rPr>
                <w:color w:val="000000" w:themeColor="text1"/>
              </w:rPr>
            </w:pPr>
            <w:r w:rsidRPr="009B4D11">
              <w:rPr>
                <w:color w:val="000000" w:themeColor="text1"/>
                <w:sz w:val="17"/>
              </w:rPr>
              <w:t>Recibí el memorándum</w:t>
            </w:r>
          </w:p>
        </w:tc>
      </w:tr>
    </w:tbl>
    <w:p w14:paraId="4925EE09" w14:textId="77777777" w:rsidR="00DA6CC8" w:rsidRPr="009B4D11" w:rsidRDefault="00DA6CC8">
      <w:pPr>
        <w:spacing w:after="0" w:line="259" w:lineRule="auto"/>
        <w:jc w:val="both"/>
        <w:rPr>
          <w:color w:val="000000" w:themeColor="text1"/>
        </w:rPr>
      </w:pPr>
    </w:p>
    <w:sectPr w:rsidR="00DA6CC8" w:rsidRPr="009B4D11" w:rsidSect="00034616">
      <w:footerReference w:type="default" r:id="rId8"/>
      <w:pgSz w:w="12240" w:h="15840"/>
      <w:pgMar w:top="792" w:right="893" w:bottom="936"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BEC7" w14:textId="77777777" w:rsidR="0070186E" w:rsidRPr="00DA6CC8" w:rsidRDefault="0070186E" w:rsidP="00DA6CC8">
      <w:pPr>
        <w:spacing w:after="0" w:line="240" w:lineRule="auto"/>
      </w:pPr>
      <w:r w:rsidRPr="00DA6CC8">
        <w:separator/>
      </w:r>
    </w:p>
  </w:endnote>
  <w:endnote w:type="continuationSeparator" w:id="0">
    <w:p w14:paraId="2C5C6021" w14:textId="77777777" w:rsidR="0070186E" w:rsidRPr="00DA6CC8" w:rsidRDefault="0070186E" w:rsidP="00DA6CC8">
      <w:pPr>
        <w:spacing w:after="0" w:line="240" w:lineRule="auto"/>
      </w:pPr>
      <w:r w:rsidRPr="00DA6C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F176" w14:textId="77777777" w:rsidR="00DA6CC8" w:rsidRPr="00DA6CC8" w:rsidRDefault="00DA6CC8" w:rsidP="00DA6CC8">
    <w:pPr>
      <w:pStyle w:val="Piedepgina"/>
      <w:jc w:val="center"/>
    </w:pPr>
    <w:r w:rsidRPr="00DA6CC8">
      <w:rPr>
        <w:color w:val="000000" w:themeColor="text1"/>
        <w:sz w:val="20"/>
        <w:szCs w:val="20"/>
      </w:rPr>
      <w:t>C. c. p.: Ing. Francisco Javier Mingo Velázquez — Para conocimiento y seguimiento</w:t>
    </w:r>
    <w:r w:rsidRPr="00DA6CC8">
      <w:rPr>
        <w:color w:val="5B6573"/>
        <w:sz w:val="16"/>
      </w:rPr>
      <w:t>.</w:t>
    </w:r>
  </w:p>
  <w:p w14:paraId="7A2880FC" w14:textId="77777777" w:rsidR="00DA6CC8" w:rsidRPr="00DA6CC8" w:rsidRDefault="00DA6CC8" w:rsidP="00DA6C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B8352" w14:textId="77777777" w:rsidR="0070186E" w:rsidRPr="00DA6CC8" w:rsidRDefault="0070186E" w:rsidP="00DA6CC8">
      <w:pPr>
        <w:spacing w:after="0" w:line="240" w:lineRule="auto"/>
      </w:pPr>
      <w:r w:rsidRPr="00DA6CC8">
        <w:separator/>
      </w:r>
    </w:p>
  </w:footnote>
  <w:footnote w:type="continuationSeparator" w:id="0">
    <w:p w14:paraId="78FCE068" w14:textId="77777777" w:rsidR="0070186E" w:rsidRPr="00DA6CC8" w:rsidRDefault="0070186E" w:rsidP="00DA6CC8">
      <w:pPr>
        <w:spacing w:after="0" w:line="240" w:lineRule="auto"/>
      </w:pPr>
      <w:r w:rsidRPr="00DA6CC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99277">
    <w:abstractNumId w:val="8"/>
  </w:num>
  <w:num w:numId="2" w16cid:durableId="1567229228">
    <w:abstractNumId w:val="6"/>
  </w:num>
  <w:num w:numId="3" w16cid:durableId="1168448570">
    <w:abstractNumId w:val="5"/>
  </w:num>
  <w:num w:numId="4" w16cid:durableId="208735057">
    <w:abstractNumId w:val="4"/>
  </w:num>
  <w:num w:numId="5" w16cid:durableId="43068283">
    <w:abstractNumId w:val="7"/>
  </w:num>
  <w:num w:numId="6" w16cid:durableId="1002510117">
    <w:abstractNumId w:val="3"/>
  </w:num>
  <w:num w:numId="7" w16cid:durableId="1769154325">
    <w:abstractNumId w:val="2"/>
  </w:num>
  <w:num w:numId="8" w16cid:durableId="1221474644">
    <w:abstractNumId w:val="1"/>
  </w:num>
  <w:num w:numId="9" w16cid:durableId="120737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BB3"/>
    <w:rsid w:val="0006063C"/>
    <w:rsid w:val="000959FB"/>
    <w:rsid w:val="00136851"/>
    <w:rsid w:val="0015074B"/>
    <w:rsid w:val="0029639D"/>
    <w:rsid w:val="00326F90"/>
    <w:rsid w:val="00480C69"/>
    <w:rsid w:val="0070186E"/>
    <w:rsid w:val="0082293B"/>
    <w:rsid w:val="009B4D11"/>
    <w:rsid w:val="00AA1D8D"/>
    <w:rsid w:val="00B47730"/>
    <w:rsid w:val="00CB0664"/>
    <w:rsid w:val="00D2150C"/>
    <w:rsid w:val="00DA6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09018"/>
  <w14:defaultImageDpi w14:val="300"/>
  <w15:docId w15:val="{9E0DE123-C0C0-43F9-A5A2-199CC7E3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264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Memorándum de solicitud de carta motivo de Roberto Cahuare</dc:title>
  <dc:subject>Seguimiento académico del proyecto del taller de electrónica</dc:subject>
  <dc:creator>Rafael Aquino Villanueva</dc:creator>
  <cp:keywords/>
  <dc:description>generated by python-docx</dc:description>
  <cp:lastModifiedBy>rafael aquino villanueva</cp:lastModifiedBy>
  <cp:revision>5</cp:revision>
  <dcterms:created xsi:type="dcterms:W3CDTF">2026-10-02T02:11:00Z</dcterms:created>
  <dcterms:modified xsi:type="dcterms:W3CDTF">2026-10-02T02:15:00Z</dcterms:modified>
  <cp:category/>
</cp:coreProperties>
</file>