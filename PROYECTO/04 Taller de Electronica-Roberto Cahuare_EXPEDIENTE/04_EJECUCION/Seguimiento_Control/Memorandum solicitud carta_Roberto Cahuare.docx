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27"/>
        <w:gridCol w:w="5227"/>
      </w:tblGrid>
      <w:tr w:rsidR="0082293B" w:rsidRPr="009B4D11" w14:paraId="68AC0FA7" w14:textId="77777777">
        <w:trPr>
          <w:jc w:val="center"/>
        </w:trPr>
        <w:tc>
          <w:tcPr>
            <w:tcW w:w="5227" w:type="dxa"/>
            <w:shd w:val="clear" w:color="auto" w:fill="17365D"/>
            <w:tcMar>
              <w:top w:w="150" w:type="dxa"/>
              <w:left w:w="145" w:type="dxa"/>
              <w:bottom w:w="150" w:type="dxa"/>
              <w:right w:w="145" w:type="dxa"/>
            </w:tcMar>
            <w:vAlign w:val="center"/>
          </w:tcPr>
          <w:p w14:paraId="4F061238" w14:textId="77777777" w:rsidR="0082293B" w:rsidRPr="009B4D11" w:rsidRDefault="0006329A">
            <w:pPr>
              <w:spacing w:after="80"/>
              <w:rPr>
                <w:color w:val="000000" w:themeColor="text1"/>
              </w:rPr>
            </w:pPr>
            <w:r w:rsidRPr="009B4D11">
              <w:rPr>
                <w:b/>
                <w:color w:val="000000" w:themeColor="text1"/>
                <w:sz w:val="26"/>
              </w:rPr>
              <w:t>GESTIÓN DE PROYECTOS DE TI</w:t>
            </w:r>
          </w:p>
          <w:p w14:paraId="36F5D12D" w14:textId="77777777" w:rsidR="0082293B" w:rsidRPr="009B4D11" w:rsidRDefault="0006329A">
            <w:pPr>
              <w:spacing w:after="0"/>
              <w:rPr>
                <w:color w:val="000000" w:themeColor="text1"/>
              </w:rPr>
            </w:pPr>
            <w:r w:rsidRPr="009B4D11">
              <w:rPr>
                <w:color w:val="000000" w:themeColor="text1"/>
                <w:sz w:val="17"/>
              </w:rPr>
              <w:t>Proyecto: Taller de Electrónica | ACTA-003 / PLAN-003</w:t>
            </w:r>
          </w:p>
        </w:tc>
        <w:tc>
          <w:tcPr>
            <w:tcW w:w="5227" w:type="dxa"/>
            <w:shd w:val="clear" w:color="auto" w:fill="2F75B5"/>
            <w:tcMar>
              <w:top w:w="150" w:type="dxa"/>
              <w:left w:w="145" w:type="dxa"/>
              <w:bottom w:w="150" w:type="dxa"/>
              <w:right w:w="145" w:type="dxa"/>
            </w:tcMar>
            <w:vAlign w:val="center"/>
          </w:tcPr>
          <w:p w14:paraId="0F66753B" w14:textId="77777777" w:rsidR="0082293B" w:rsidRPr="009B4D11" w:rsidRDefault="0006329A">
            <w:pPr>
              <w:jc w:val="center"/>
              <w:rPr>
                <w:color w:val="000000" w:themeColor="text1"/>
              </w:rPr>
            </w:pPr>
            <w:r w:rsidRPr="009B4D11">
              <w:rPr>
                <w:b/>
                <w:color w:val="000000" w:themeColor="text1"/>
                <w:sz w:val="24"/>
              </w:rPr>
              <w:t>MEMORÁNDUM</w:t>
            </w:r>
          </w:p>
        </w:tc>
      </w:tr>
    </w:tbl>
    <w:p w14:paraId="2BE174DA" w14:textId="77777777" w:rsidR="0082293B" w:rsidRPr="009B4D11" w:rsidRDefault="0082293B">
      <w:pPr>
        <w:spacing w:after="0"/>
        <w:rPr>
          <w:color w:val="000000" w:themeColor="text1"/>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27"/>
        <w:gridCol w:w="5227"/>
      </w:tblGrid>
      <w:tr w:rsidR="0082293B" w:rsidRPr="009B4D11" w14:paraId="629ED75F" w14:textId="77777777">
        <w:trPr>
          <w:jc w:val="center"/>
        </w:trPr>
        <w:tc>
          <w:tcPr>
            <w:tcW w:w="5227" w:type="dxa"/>
            <w:shd w:val="clear" w:color="auto" w:fill="EEF2F7"/>
            <w:tcMar>
              <w:top w:w="105" w:type="dxa"/>
              <w:left w:w="120" w:type="dxa"/>
              <w:bottom w:w="105" w:type="dxa"/>
              <w:right w:w="120" w:type="dxa"/>
            </w:tcMar>
            <w:vAlign w:val="center"/>
          </w:tcPr>
          <w:p w14:paraId="034C9A5A" w14:textId="77777777" w:rsidR="0082293B" w:rsidRPr="009B4D11" w:rsidRDefault="0006329A">
            <w:pPr>
              <w:rPr>
                <w:color w:val="000000" w:themeColor="text1"/>
              </w:rPr>
            </w:pPr>
            <w:r w:rsidRPr="009B4D11">
              <w:rPr>
                <w:b/>
                <w:color w:val="000000" w:themeColor="text1"/>
                <w:sz w:val="18"/>
              </w:rPr>
              <w:t>NÚMERO</w:t>
            </w:r>
          </w:p>
        </w:tc>
        <w:tc>
          <w:tcPr>
            <w:tcW w:w="5227" w:type="dxa"/>
            <w:tcMar>
              <w:top w:w="105" w:type="dxa"/>
              <w:left w:w="120" w:type="dxa"/>
              <w:bottom w:w="105" w:type="dxa"/>
              <w:right w:w="120" w:type="dxa"/>
            </w:tcMar>
            <w:vAlign w:val="center"/>
          </w:tcPr>
          <w:p w14:paraId="2CCA294A" w14:textId="77777777" w:rsidR="0082293B" w:rsidRPr="009B4D11" w:rsidRDefault="0006329A">
            <w:pPr>
              <w:rPr>
                <w:color w:val="000000" w:themeColor="text1"/>
              </w:rPr>
            </w:pPr>
            <w:r w:rsidRPr="009B4D11">
              <w:rPr>
                <w:color w:val="000000" w:themeColor="text1"/>
                <w:sz w:val="19"/>
              </w:rPr>
              <w:t>MEM-002-2026</w:t>
            </w:r>
          </w:p>
        </w:tc>
      </w:tr>
      <w:tr w:rsidR="0082293B" w:rsidRPr="009B4D11" w14:paraId="34BAD11C" w14:textId="77777777">
        <w:trPr>
          <w:jc w:val="center"/>
        </w:trPr>
        <w:tc>
          <w:tcPr>
            <w:tcW w:w="5227" w:type="dxa"/>
            <w:shd w:val="clear" w:color="auto" w:fill="EEF2F7"/>
            <w:tcMar>
              <w:top w:w="105" w:type="dxa"/>
              <w:left w:w="120" w:type="dxa"/>
              <w:bottom w:w="105" w:type="dxa"/>
              <w:right w:w="120" w:type="dxa"/>
            </w:tcMar>
            <w:vAlign w:val="center"/>
          </w:tcPr>
          <w:p w14:paraId="02B9400A" w14:textId="77777777" w:rsidR="0082293B" w:rsidRPr="009B4D11" w:rsidRDefault="0006329A">
            <w:pPr>
              <w:rPr>
                <w:color w:val="000000" w:themeColor="text1"/>
              </w:rPr>
            </w:pPr>
            <w:r w:rsidRPr="009B4D11">
              <w:rPr>
                <w:b/>
                <w:color w:val="000000" w:themeColor="text1"/>
                <w:sz w:val="18"/>
              </w:rPr>
              <w:t>FECHA</w:t>
            </w:r>
          </w:p>
        </w:tc>
        <w:tc>
          <w:tcPr>
            <w:tcW w:w="5227" w:type="dxa"/>
            <w:tcMar>
              <w:top w:w="105" w:type="dxa"/>
              <w:left w:w="120" w:type="dxa"/>
              <w:bottom w:w="105" w:type="dxa"/>
              <w:right w:w="120" w:type="dxa"/>
            </w:tcMar>
            <w:vAlign w:val="center"/>
          </w:tcPr>
          <w:p w14:paraId="17DA8206" w14:textId="77777777" w:rsidR="0082293B" w:rsidRPr="009B4D11" w:rsidRDefault="0006329A">
            <w:pPr>
              <w:rPr>
                <w:color w:val="000000" w:themeColor="text1"/>
              </w:rPr>
            </w:pPr>
            <w:r w:rsidRPr="009B4D11">
              <w:rPr>
                <w:color w:val="000000" w:themeColor="text1"/>
                <w:sz w:val="19"/>
              </w:rPr>
              <w:t>1 de octubre de 2026</w:t>
            </w:r>
          </w:p>
        </w:tc>
      </w:tr>
      <w:tr w:rsidR="0082293B" w:rsidRPr="009B4D11" w14:paraId="74F4F391" w14:textId="77777777">
        <w:trPr>
          <w:jc w:val="center"/>
        </w:trPr>
        <w:tc>
          <w:tcPr>
            <w:tcW w:w="5227" w:type="dxa"/>
            <w:shd w:val="clear" w:color="auto" w:fill="EEF2F7"/>
            <w:tcMar>
              <w:top w:w="105" w:type="dxa"/>
              <w:left w:w="120" w:type="dxa"/>
              <w:bottom w:w="105" w:type="dxa"/>
              <w:right w:w="120" w:type="dxa"/>
            </w:tcMar>
            <w:vAlign w:val="center"/>
          </w:tcPr>
          <w:p w14:paraId="7DF5011A" w14:textId="77777777" w:rsidR="0082293B" w:rsidRPr="009B4D11" w:rsidRDefault="0006329A">
            <w:pPr>
              <w:rPr>
                <w:color w:val="000000" w:themeColor="text1"/>
              </w:rPr>
            </w:pPr>
            <w:r w:rsidRPr="009B4D11">
              <w:rPr>
                <w:b/>
                <w:color w:val="000000" w:themeColor="text1"/>
                <w:sz w:val="18"/>
              </w:rPr>
              <w:t>PARA</w:t>
            </w:r>
          </w:p>
        </w:tc>
        <w:tc>
          <w:tcPr>
            <w:tcW w:w="5227" w:type="dxa"/>
            <w:tcMar>
              <w:top w:w="105" w:type="dxa"/>
              <w:left w:w="120" w:type="dxa"/>
              <w:bottom w:w="105" w:type="dxa"/>
              <w:right w:w="120" w:type="dxa"/>
            </w:tcMar>
            <w:vAlign w:val="center"/>
          </w:tcPr>
          <w:p w14:paraId="3B382BCC" w14:textId="76CADF98" w:rsidR="0082293B" w:rsidRPr="009B4D11" w:rsidRDefault="009B4D11">
            <w:pPr>
              <w:rPr>
                <w:color w:val="000000" w:themeColor="text1"/>
              </w:rPr>
            </w:pPr>
            <w:r w:rsidRPr="009B4D11">
              <w:rPr>
                <w:color w:val="000000" w:themeColor="text1"/>
                <w:sz w:val="19"/>
              </w:rPr>
              <w:t>Roberto Carlos Cahuare Moreno— Desarrollador asignado</w:t>
            </w:r>
          </w:p>
        </w:tc>
      </w:tr>
      <w:tr w:rsidR="0082293B" w:rsidRPr="009B4D11" w14:paraId="74D14AE6" w14:textId="77777777">
        <w:trPr>
          <w:jc w:val="center"/>
        </w:trPr>
        <w:tc>
          <w:tcPr>
            <w:tcW w:w="5227" w:type="dxa"/>
            <w:shd w:val="clear" w:color="auto" w:fill="EEF2F7"/>
            <w:tcMar>
              <w:top w:w="105" w:type="dxa"/>
              <w:left w:w="120" w:type="dxa"/>
              <w:bottom w:w="105" w:type="dxa"/>
              <w:right w:w="120" w:type="dxa"/>
            </w:tcMar>
            <w:vAlign w:val="center"/>
          </w:tcPr>
          <w:p w14:paraId="7431064C" w14:textId="77777777" w:rsidR="0082293B" w:rsidRPr="009B4D11" w:rsidRDefault="0006329A">
            <w:pPr>
              <w:rPr>
                <w:color w:val="000000" w:themeColor="text1"/>
              </w:rPr>
            </w:pPr>
            <w:r w:rsidRPr="009B4D11">
              <w:rPr>
                <w:b/>
                <w:color w:val="000000" w:themeColor="text1"/>
                <w:sz w:val="18"/>
              </w:rPr>
              <w:t>DE</w:t>
            </w:r>
          </w:p>
        </w:tc>
        <w:tc>
          <w:tcPr>
            <w:tcW w:w="5227" w:type="dxa"/>
            <w:tcMar>
              <w:top w:w="105" w:type="dxa"/>
              <w:left w:w="120" w:type="dxa"/>
              <w:bottom w:w="105" w:type="dxa"/>
              <w:right w:w="120" w:type="dxa"/>
            </w:tcMar>
            <w:vAlign w:val="center"/>
          </w:tcPr>
          <w:p w14:paraId="17CB7EEF" w14:textId="77777777" w:rsidR="0082293B" w:rsidRPr="009B4D11" w:rsidRDefault="0006329A">
            <w:pPr>
              <w:rPr>
                <w:color w:val="000000" w:themeColor="text1"/>
              </w:rPr>
            </w:pPr>
            <w:r w:rsidRPr="009B4D11">
              <w:rPr>
                <w:color w:val="000000" w:themeColor="text1"/>
                <w:sz w:val="19"/>
              </w:rPr>
              <w:t>Rafael Aquino Villanueva — Responsable de Gestión del Proyecto</w:t>
            </w:r>
          </w:p>
        </w:tc>
      </w:tr>
    </w:tbl>
    <w:p w14:paraId="1C333C9D" w14:textId="77777777" w:rsidR="0082293B" w:rsidRPr="009B4D11" w:rsidRDefault="0006329A">
      <w:pPr>
        <w:spacing w:before="280"/>
        <w:rPr>
          <w:color w:val="000000" w:themeColor="text1"/>
        </w:rPr>
      </w:pPr>
      <w:r w:rsidRPr="009B4D11">
        <w:rPr>
          <w:b/>
          <w:color w:val="000000" w:themeColor="text1"/>
        </w:rPr>
        <w:t>ASUNTO: Solicitud de carta motivo sobre el avance del proyecto</w:t>
      </w:r>
    </w:p>
    <w:p w14:paraId="74A90B9A" w14:textId="77777777" w:rsidR="0082293B" w:rsidRPr="009B4D11" w:rsidRDefault="0006329A">
      <w:pPr>
        <w:spacing w:after="180" w:line="259" w:lineRule="auto"/>
        <w:jc w:val="both"/>
        <w:rPr>
          <w:color w:val="000000" w:themeColor="text1"/>
        </w:rPr>
      </w:pPr>
      <w:r w:rsidRPr="009B4D11">
        <w:rPr>
          <w:color w:val="000000" w:themeColor="text1"/>
        </w:rPr>
        <w:t>Por medio del presente y a petición del C. Ing. Francisco Javier Mingo Velázquez, propietario de la empresa de software ITFC, se solicita atentamente que elabore una carta motivo en la que explique las circunstancias por las cuales no ha sido posible completar y presentar la totalidad de los avances y la documentación del proyecto del taller de electrónica.</w:t>
      </w:r>
    </w:p>
    <w:p w14:paraId="142F1878" w14:textId="77777777" w:rsidR="0082293B" w:rsidRPr="009B4D11" w:rsidRDefault="0006329A">
      <w:pPr>
        <w:spacing w:after="180" w:line="259" w:lineRule="auto"/>
        <w:jc w:val="both"/>
        <w:rPr>
          <w:color w:val="000000" w:themeColor="text1"/>
        </w:rPr>
      </w:pPr>
      <w:r w:rsidRPr="009B4D11">
        <w:rPr>
          <w:color w:val="000000" w:themeColor="text1"/>
        </w:rPr>
        <w:t>Se reconoce la recepción de los archivos del diagrama y de los programas desarrollados. La carta puede ser breve y únicamente deberá expresar, con sus propias palabras, las razones por las que continúan pendientes la documentación, las evidencias de pruebas y el cierre del proyecto. Una vez elaborada, se solicita enviarla al responsable de gestión del proyecto para incorporarla al seguimiento correspondiente.</w:t>
      </w:r>
    </w:p>
    <w:p w14:paraId="6DCA8171" w14:textId="77777777" w:rsidR="0082293B" w:rsidRPr="009B4D11" w:rsidRDefault="0006329A">
      <w:pPr>
        <w:spacing w:before="60" w:after="140"/>
        <w:rPr>
          <w:color w:val="000000" w:themeColor="text1"/>
        </w:rPr>
      </w:pPr>
      <w:r w:rsidRPr="009B4D11">
        <w:rPr>
          <w:b/>
          <w:color w:val="000000" w:themeColor="text1"/>
        </w:rPr>
        <w:t>PROPÓSITO ACADÉMICO</w:t>
      </w:r>
    </w:p>
    <w:p w14:paraId="0CD4C1B1" w14:textId="776393B7" w:rsidR="0082293B" w:rsidRPr="009B4D11" w:rsidRDefault="0006329A">
      <w:pPr>
        <w:spacing w:after="180" w:line="259" w:lineRule="auto"/>
        <w:jc w:val="both"/>
        <w:rPr>
          <w:color w:val="000000" w:themeColor="text1"/>
        </w:rPr>
      </w:pPr>
      <w:r w:rsidRPr="009B4D11">
        <w:rPr>
          <w:color w:val="000000" w:themeColor="text1"/>
        </w:rPr>
        <w:t>Este memorándum forma parte de una práctica académica en la que se simula el funcionamiento de una empresa. Su propósito es aprender a administrar y gestionar proyectos de tecnologías de la información, especialmente en lo relacionado con la comunicación, el seguimiento de actividades y la documentación de situaciones que pueden afectar un proyecto.</w:t>
      </w:r>
    </w:p>
    <w:p w14:paraId="59175DAB" w14:textId="220A5552" w:rsidR="0082293B" w:rsidRPr="009B4D11" w:rsidRDefault="0006329A">
      <w:pPr>
        <w:spacing w:after="0" w:line="259" w:lineRule="auto"/>
        <w:jc w:val="both"/>
        <w:rPr>
          <w:color w:val="000000" w:themeColor="text1"/>
        </w:rPr>
      </w:pPr>
      <w:r w:rsidRPr="009B4D11">
        <w:rPr>
          <w:color w:val="000000" w:themeColor="text1"/>
        </w:rPr>
        <w:t>Agradecemos de antemano su atención y colaboración.</w:t>
      </w:r>
    </w:p>
    <w:p w14:paraId="02BA04F5" w14:textId="7328FFF8" w:rsidR="00DA6CC8" w:rsidRPr="009B4D11" w:rsidRDefault="00DA6CC8">
      <w:pPr>
        <w:spacing w:after="0" w:line="259" w:lineRule="auto"/>
        <w:jc w:val="both"/>
        <w:rPr>
          <w:color w:val="000000" w:themeColor="text1"/>
        </w:rPr>
      </w:pPr>
    </w:p>
    <w:p w14:paraId="477F3E78" w14:textId="4184B6D8" w:rsidR="00DA6CC8" w:rsidRPr="009B4D11" w:rsidRDefault="00DA6CC8">
      <w:pPr>
        <w:spacing w:after="0" w:line="259" w:lineRule="auto"/>
        <w:jc w:val="both"/>
        <w:rPr>
          <w:color w:val="000000" w:themeColor="text1"/>
        </w:rPr>
      </w:pPr>
    </w:p>
    <w:p w14:paraId="5ED040AB" w14:textId="77777777" w:rsidR="00DA6CC8" w:rsidRPr="009B4D11" w:rsidRDefault="00DA6CC8">
      <w:pPr>
        <w:spacing w:after="0" w:line="259" w:lineRule="auto"/>
        <w:jc w:val="both"/>
        <w:rPr>
          <w:color w:val="000000" w:themeColor="text1"/>
        </w:rPr>
      </w:pPr>
    </w:p>
    <w:p w14:paraId="1F34606C" w14:textId="77777777" w:rsidR="00DA6CC8" w:rsidRPr="009B4D11" w:rsidRDefault="00DA6CC8">
      <w:pPr>
        <w:spacing w:after="0" w:line="259" w:lineRule="auto"/>
        <w:jc w:val="both"/>
        <w:rPr>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DA6CC8" w:rsidRPr="009B4D11" w14:paraId="5078CEB3" w14:textId="77777777" w:rsidTr="00065E3D">
        <w:trPr>
          <w:jc w:val="center"/>
        </w:trPr>
        <w:tc>
          <w:tcPr>
            <w:tcW w:w="5083" w:type="dxa"/>
            <w:tcMar>
              <w:top w:w="80" w:type="dxa"/>
              <w:left w:w="120" w:type="dxa"/>
              <w:bottom w:w="40" w:type="dxa"/>
              <w:right w:w="120" w:type="dxa"/>
            </w:tcMar>
          </w:tcPr>
          <w:p w14:paraId="18648D8F" w14:textId="77777777" w:rsidR="00DA6CC8" w:rsidRPr="009B4D11" w:rsidRDefault="00DA6CC8" w:rsidP="00065E3D">
            <w:pPr>
              <w:spacing w:before="280"/>
              <w:jc w:val="center"/>
              <w:rPr>
                <w:color w:val="000000" w:themeColor="text1"/>
              </w:rPr>
            </w:pPr>
            <w:r w:rsidRPr="009B4D11">
              <w:rPr>
                <w:noProof/>
                <w:color w:val="000000" w:themeColor="text1"/>
                <w:sz w:val="18"/>
                <w:lang w:eastAsia="es-MX"/>
              </w:rPr>
              <mc:AlternateContent>
                <mc:Choice Requires="wpg">
                  <w:drawing>
                    <wp:anchor distT="0" distB="0" distL="114300" distR="114300" simplePos="0" relativeHeight="251659264" behindDoc="0" locked="0" layoutInCell="1" allowOverlap="1" wp14:anchorId="459E894F" wp14:editId="6E068532">
                      <wp:simplePos x="0" y="0"/>
                      <wp:positionH relativeFrom="column">
                        <wp:posOffset>894080</wp:posOffset>
                      </wp:positionH>
                      <wp:positionV relativeFrom="paragraph">
                        <wp:posOffset>72572</wp:posOffset>
                      </wp:positionV>
                      <wp:extent cx="1504950" cy="211907"/>
                      <wp:effectExtent l="0" t="0" r="19050" b="17145"/>
                      <wp:wrapNone/>
                      <wp:docPr id="1603385951"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4950" cy="211907"/>
                                <a:chOff x="49542" y="36636"/>
                                <a:chExt cx="7801" cy="2325"/>
                              </a:xfrm>
                            </wpg:grpSpPr>
                            <wpg:grpSp>
                              <wpg:cNvPr id="1223513140" name="Grupo 136063906"/>
                              <wpg:cNvGrpSpPr>
                                <a:grpSpLocks/>
                              </wpg:cNvGrpSpPr>
                              <wpg:grpSpPr bwMode="auto">
                                <a:xfrm>
                                  <a:off x="49602" y="36679"/>
                                  <a:ext cx="7715" cy="2200"/>
                                  <a:chOff x="12198" y="7552"/>
                                  <a:chExt cx="29818" cy="18321"/>
                                </a:xfrm>
                              </wpg:grpSpPr>
                              <wps:wsp>
                                <wps:cNvPr id="196975750" name="Rectángulo 338792634"/>
                                <wps:cNvSpPr>
                                  <a:spLocks noChangeArrowheads="1"/>
                                </wps:cNvSpPr>
                                <wps:spPr bwMode="auto">
                                  <a:xfrm>
                                    <a:off x="12198" y="7893"/>
                                    <a:ext cx="29819" cy="179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BB162"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238051884" name="Forma libre: forma 138921820"/>
                                <wps:cNvSpPr>
                                  <a:spLocks/>
                                </wps:cNvSpPr>
                                <wps:spPr bwMode="auto">
                                  <a:xfrm>
                                    <a:off x="12291" y="11473"/>
                                    <a:ext cx="3681" cy="9612"/>
                                  </a:xfrm>
                                  <a:custGeom>
                                    <a:avLst/>
                                    <a:gdLst>
                                      <a:gd name="T0" fmla="*/ 14725 w 14725"/>
                                      <a:gd name="T1" fmla="*/ 0 h 38448"/>
                                      <a:gd name="T2" fmla="*/ 0 w 14725"/>
                                      <a:gd name="T3" fmla="*/ 38448 h 38448"/>
                                      <a:gd name="T4" fmla="*/ 0 w 14725"/>
                                      <a:gd name="T5" fmla="*/ 0 h 38448"/>
                                      <a:gd name="T6" fmla="*/ 14725 w 14725"/>
                                      <a:gd name="T7" fmla="*/ 38448 h 38448"/>
                                    </a:gdLst>
                                    <a:ahLst/>
                                    <a:cxnLst>
                                      <a:cxn ang="0">
                                        <a:pos x="T0" y="T1"/>
                                      </a:cxn>
                                      <a:cxn ang="0">
                                        <a:pos x="T2" y="T3"/>
                                      </a:cxn>
                                    </a:cxnLst>
                                    <a:rect l="T4" t="T5" r="T6" b="T7"/>
                                    <a:pathLst>
                                      <a:path w="14725" h="38448" extrusionOk="0">
                                        <a:moveTo>
                                          <a:pt x="14725" y="0"/>
                                        </a:moveTo>
                                        <a:cubicBezTo>
                                          <a:pt x="7810" y="11854"/>
                                          <a:pt x="3329" y="25134"/>
                                          <a:pt x="0" y="38448"/>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682BBC4"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098941657" name="Forma libre: forma 1474631238"/>
                                <wps:cNvSpPr>
                                  <a:spLocks/>
                                </wps:cNvSpPr>
                                <wps:spPr bwMode="auto">
                                  <a:xfrm>
                                    <a:off x="12586" y="10896"/>
                                    <a:ext cx="9571" cy="8962"/>
                                  </a:xfrm>
                                  <a:custGeom>
                                    <a:avLst/>
                                    <a:gdLst>
                                      <a:gd name="T0" fmla="*/ 5771 w 38281"/>
                                      <a:gd name="T1" fmla="*/ 261 h 35845"/>
                                      <a:gd name="T2" fmla="*/ 31131 w 38281"/>
                                      <a:gd name="T3" fmla="*/ 1897 h 35845"/>
                                      <a:gd name="T4" fmla="*/ 38084 w 38281"/>
                                      <a:gd name="T5" fmla="*/ 4760 h 35845"/>
                                      <a:gd name="T6" fmla="*/ 31540 w 38281"/>
                                      <a:gd name="T7" fmla="*/ 8441 h 35845"/>
                                      <a:gd name="T8" fmla="*/ 454 w 38281"/>
                                      <a:gd name="T9" fmla="*/ 17849 h 35845"/>
                                      <a:gd name="T10" fmla="*/ 2090 w 38281"/>
                                      <a:gd name="T11" fmla="*/ 17849 h 35845"/>
                                      <a:gd name="T12" fmla="*/ 12316 w 38281"/>
                                      <a:gd name="T13" fmla="*/ 22757 h 35845"/>
                                      <a:gd name="T14" fmla="*/ 27450 w 38281"/>
                                      <a:gd name="T15" fmla="*/ 35846 h 35845"/>
                                      <a:gd name="T16" fmla="*/ 0 w 38281"/>
                                      <a:gd name="T17" fmla="*/ 0 h 35845"/>
                                      <a:gd name="T18" fmla="*/ 38281 w 38281"/>
                                      <a:gd name="T19" fmla="*/ 35845 h 3584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38281" h="35845" extrusionOk="0">
                                        <a:moveTo>
                                          <a:pt x="5771" y="261"/>
                                        </a:moveTo>
                                        <a:cubicBezTo>
                                          <a:pt x="14242" y="261"/>
                                          <a:pt x="23095" y="-782"/>
                                          <a:pt x="31131" y="1897"/>
                                        </a:cubicBezTo>
                                        <a:cubicBezTo>
                                          <a:pt x="33509" y="2690"/>
                                          <a:pt x="38877" y="2382"/>
                                          <a:pt x="38084" y="4760"/>
                                        </a:cubicBezTo>
                                        <a:cubicBezTo>
                                          <a:pt x="38064" y="4820"/>
                                          <a:pt x="32781" y="7820"/>
                                          <a:pt x="31540" y="8441"/>
                                        </a:cubicBezTo>
                                        <a:cubicBezTo>
                                          <a:pt x="21857" y="13283"/>
                                          <a:pt x="9462" y="11844"/>
                                          <a:pt x="454" y="17849"/>
                                        </a:cubicBezTo>
                                        <a:cubicBezTo>
                                          <a:pt x="0" y="18151"/>
                                          <a:pt x="1545" y="17849"/>
                                          <a:pt x="2090" y="17849"/>
                                        </a:cubicBezTo>
                                        <a:cubicBezTo>
                                          <a:pt x="5871" y="17849"/>
                                          <a:pt x="9044" y="20863"/>
                                          <a:pt x="12316" y="22757"/>
                                        </a:cubicBezTo>
                                        <a:cubicBezTo>
                                          <a:pt x="18088" y="26098"/>
                                          <a:pt x="24467" y="29880"/>
                                          <a:pt x="27450" y="3584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1C8D41B"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204730514" name="Forma libre: forma 822856003"/>
                                <wps:cNvSpPr>
                                  <a:spLocks/>
                                </wps:cNvSpPr>
                                <wps:spPr bwMode="auto">
                                  <a:xfrm>
                                    <a:off x="23846" y="11371"/>
                                    <a:ext cx="1840" cy="11555"/>
                                  </a:xfrm>
                                  <a:custGeom>
                                    <a:avLst/>
                                    <a:gdLst>
                                      <a:gd name="T0" fmla="*/ 7362 w 7362"/>
                                      <a:gd name="T1" fmla="*/ 0 h 46220"/>
                                      <a:gd name="T2" fmla="*/ 0 w 7362"/>
                                      <a:gd name="T3" fmla="*/ 46220 h 46220"/>
                                      <a:gd name="T4" fmla="*/ 0 w 7362"/>
                                      <a:gd name="T5" fmla="*/ 0 h 46220"/>
                                      <a:gd name="T6" fmla="*/ 7362 w 7362"/>
                                      <a:gd name="T7" fmla="*/ 46220 h 46220"/>
                                    </a:gdLst>
                                    <a:ahLst/>
                                    <a:cxnLst>
                                      <a:cxn ang="0">
                                        <a:pos x="T0" y="T1"/>
                                      </a:cxn>
                                      <a:cxn ang="0">
                                        <a:pos x="T2" y="T3"/>
                                      </a:cxn>
                                    </a:cxnLst>
                                    <a:rect l="T4" t="T5" r="T6" b="T7"/>
                                    <a:pathLst>
                                      <a:path w="7362" h="46220" extrusionOk="0">
                                        <a:moveTo>
                                          <a:pt x="7362" y="0"/>
                                        </a:moveTo>
                                        <a:cubicBezTo>
                                          <a:pt x="4797" y="15389"/>
                                          <a:pt x="0" y="30619"/>
                                          <a:pt x="0" y="46220"/>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3801BC7"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207992769" name="Forma libre: forma 2020237870"/>
                                <wps:cNvSpPr>
                                  <a:spLocks/>
                                </wps:cNvSpPr>
                                <wps:spPr bwMode="auto">
                                  <a:xfrm>
                                    <a:off x="26095" y="11473"/>
                                    <a:ext cx="5414" cy="10225"/>
                                  </a:xfrm>
                                  <a:custGeom>
                                    <a:avLst/>
                                    <a:gdLst>
                                      <a:gd name="T0" fmla="*/ 0 w 21656"/>
                                      <a:gd name="T1" fmla="*/ 0 h 40902"/>
                                      <a:gd name="T2" fmla="*/ 17179 w 21656"/>
                                      <a:gd name="T3" fmla="*/ 27813 h 40902"/>
                                      <a:gd name="T4" fmla="*/ 20452 w 21656"/>
                                      <a:gd name="T5" fmla="*/ 38448 h 40902"/>
                                      <a:gd name="T6" fmla="*/ 1227 w 21656"/>
                                      <a:gd name="T7" fmla="*/ 40902 h 40902"/>
                                      <a:gd name="T8" fmla="*/ 0 w 21656"/>
                                      <a:gd name="T9" fmla="*/ 0 h 40902"/>
                                      <a:gd name="T10" fmla="*/ 21656 w 21656"/>
                                      <a:gd name="T11" fmla="*/ 40902 h 40902"/>
                                    </a:gdLst>
                                    <a:ahLst/>
                                    <a:cxnLst>
                                      <a:cxn ang="0">
                                        <a:pos x="T0" y="T1"/>
                                      </a:cxn>
                                      <a:cxn ang="0">
                                        <a:pos x="T2" y="T3"/>
                                      </a:cxn>
                                      <a:cxn ang="0">
                                        <a:pos x="T4" y="T5"/>
                                      </a:cxn>
                                      <a:cxn ang="0">
                                        <a:pos x="T6" y="T7"/>
                                      </a:cxn>
                                    </a:cxnLst>
                                    <a:rect l="T8" t="T9" r="T10" b="T11"/>
                                    <a:pathLst>
                                      <a:path w="21656" h="40902" extrusionOk="0">
                                        <a:moveTo>
                                          <a:pt x="0" y="0"/>
                                        </a:moveTo>
                                        <a:cubicBezTo>
                                          <a:pt x="5218" y="9566"/>
                                          <a:pt x="12012" y="18219"/>
                                          <a:pt x="17179" y="27813"/>
                                        </a:cubicBezTo>
                                        <a:cubicBezTo>
                                          <a:pt x="18938" y="31079"/>
                                          <a:pt x="23925" y="37146"/>
                                          <a:pt x="20452" y="38448"/>
                                        </a:cubicBezTo>
                                        <a:cubicBezTo>
                                          <a:pt x="14403" y="40716"/>
                                          <a:pt x="7687" y="40902"/>
                                          <a:pt x="1227" y="40902"/>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867CFF9"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392886175" name="Forma libre: forma 1473080618"/>
                                <wps:cNvSpPr>
                                  <a:spLocks/>
                                </wps:cNvSpPr>
                                <wps:spPr bwMode="auto">
                                  <a:xfrm>
                                    <a:off x="28654" y="12187"/>
                                    <a:ext cx="9507" cy="8182"/>
                                  </a:xfrm>
                                  <a:custGeom>
                                    <a:avLst/>
                                    <a:gdLst>
                                      <a:gd name="T0" fmla="*/ 18399 w 38031"/>
                                      <a:gd name="T1" fmla="*/ 1641 h 32726"/>
                                      <a:gd name="T2" fmla="*/ 402 w 38031"/>
                                      <a:gd name="T3" fmla="*/ 9412 h 32726"/>
                                      <a:gd name="T4" fmla="*/ 5310 w 38031"/>
                                      <a:gd name="T5" fmla="*/ 20865 h 32726"/>
                                      <a:gd name="T6" fmla="*/ 18808 w 38031"/>
                                      <a:gd name="T7" fmla="*/ 22092 h 32726"/>
                                      <a:gd name="T8" fmla="*/ 22489 w 38031"/>
                                      <a:gd name="T9" fmla="*/ 7776 h 32726"/>
                                      <a:gd name="T10" fmla="*/ 17581 w 38031"/>
                                      <a:gd name="T11" fmla="*/ 414 h 32726"/>
                                      <a:gd name="T12" fmla="*/ 21671 w 38031"/>
                                      <a:gd name="T13" fmla="*/ 6549 h 32726"/>
                                      <a:gd name="T14" fmla="*/ 29443 w 38031"/>
                                      <a:gd name="T15" fmla="*/ 18002 h 32726"/>
                                      <a:gd name="T16" fmla="*/ 38032 w 38031"/>
                                      <a:gd name="T17" fmla="*/ 32727 h 32726"/>
                                      <a:gd name="T18" fmla="*/ 0 w 38031"/>
                                      <a:gd name="T19" fmla="*/ 0 h 32726"/>
                                      <a:gd name="T20" fmla="*/ 38031 w 38031"/>
                                      <a:gd name="T21" fmla="*/ 32726 h 32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8031" h="32726" extrusionOk="0">
                                        <a:moveTo>
                                          <a:pt x="18399" y="1641"/>
                                        </a:moveTo>
                                        <a:cubicBezTo>
                                          <a:pt x="11992" y="2922"/>
                                          <a:pt x="2468" y="3213"/>
                                          <a:pt x="402" y="9412"/>
                                        </a:cubicBezTo>
                                        <a:cubicBezTo>
                                          <a:pt x="-911" y="13352"/>
                                          <a:pt x="1854" y="18561"/>
                                          <a:pt x="5310" y="20865"/>
                                        </a:cubicBezTo>
                                        <a:cubicBezTo>
                                          <a:pt x="9069" y="23371"/>
                                          <a:pt x="15049" y="24598"/>
                                          <a:pt x="18808" y="22092"/>
                                        </a:cubicBezTo>
                                        <a:cubicBezTo>
                                          <a:pt x="22908" y="19359"/>
                                          <a:pt x="23684" y="12556"/>
                                          <a:pt x="22489" y="7776"/>
                                        </a:cubicBezTo>
                                        <a:cubicBezTo>
                                          <a:pt x="21774" y="4915"/>
                                          <a:pt x="19666" y="-1671"/>
                                          <a:pt x="17581" y="414"/>
                                        </a:cubicBezTo>
                                        <a:cubicBezTo>
                                          <a:pt x="15843" y="2152"/>
                                          <a:pt x="19821" y="4931"/>
                                          <a:pt x="21671" y="6549"/>
                                        </a:cubicBezTo>
                                        <a:cubicBezTo>
                                          <a:pt x="25144" y="9587"/>
                                          <a:pt x="26761" y="14248"/>
                                          <a:pt x="29443" y="18002"/>
                                        </a:cubicBezTo>
                                        <a:cubicBezTo>
                                          <a:pt x="32746" y="22626"/>
                                          <a:pt x="38032" y="27045"/>
                                          <a:pt x="38032" y="32727"/>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9D42175"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46504999" name="Forma libre: forma 1808665520"/>
                                <wps:cNvSpPr>
                                  <a:spLocks/>
                                </wps:cNvSpPr>
                                <wps:spPr bwMode="auto">
                                  <a:xfrm>
                                    <a:off x="33662" y="7552"/>
                                    <a:ext cx="6980" cy="7875"/>
                                  </a:xfrm>
                                  <a:custGeom>
                                    <a:avLst/>
                                    <a:gdLst>
                                      <a:gd name="T0" fmla="*/ 0 w 27918"/>
                                      <a:gd name="T1" fmla="*/ 20183 h 31501"/>
                                      <a:gd name="T2" fmla="*/ 8999 w 27918"/>
                                      <a:gd name="T3" fmla="*/ 30818 h 31501"/>
                                      <a:gd name="T4" fmla="*/ 5318 w 27918"/>
                                      <a:gd name="T5" fmla="*/ 18547 h 31501"/>
                                      <a:gd name="T6" fmla="*/ 6136 w 27918"/>
                                      <a:gd name="T7" fmla="*/ 21410 h 31501"/>
                                      <a:gd name="T8" fmla="*/ 12680 w 27918"/>
                                      <a:gd name="T9" fmla="*/ 30409 h 31501"/>
                                      <a:gd name="T10" fmla="*/ 10226 w 27918"/>
                                      <a:gd name="T11" fmla="*/ 19774 h 31501"/>
                                      <a:gd name="T12" fmla="*/ 14725 w 27918"/>
                                      <a:gd name="T13" fmla="*/ 24682 h 31501"/>
                                      <a:gd name="T14" fmla="*/ 16770 w 27918"/>
                                      <a:gd name="T15" fmla="*/ 27954 h 31501"/>
                                      <a:gd name="T16" fmla="*/ 17179 w 27918"/>
                                      <a:gd name="T17" fmla="*/ 26318 h 31501"/>
                                      <a:gd name="T18" fmla="*/ 13907 w 27918"/>
                                      <a:gd name="T19" fmla="*/ 16911 h 31501"/>
                                      <a:gd name="T20" fmla="*/ 15543 w 27918"/>
                                      <a:gd name="T21" fmla="*/ 20592 h 31501"/>
                                      <a:gd name="T22" fmla="*/ 19634 w 27918"/>
                                      <a:gd name="T23" fmla="*/ 26727 h 31501"/>
                                      <a:gd name="T24" fmla="*/ 21270 w 27918"/>
                                      <a:gd name="T25" fmla="*/ 26727 h 31501"/>
                                      <a:gd name="T26" fmla="*/ 17997 w 27918"/>
                                      <a:gd name="T27" fmla="*/ 7912 h 31501"/>
                                      <a:gd name="T28" fmla="*/ 18815 w 27918"/>
                                      <a:gd name="T29" fmla="*/ 12821 h 31501"/>
                                      <a:gd name="T30" fmla="*/ 23315 w 27918"/>
                                      <a:gd name="T31" fmla="*/ 22637 h 31501"/>
                                      <a:gd name="T32" fmla="*/ 26178 w 27918"/>
                                      <a:gd name="T33" fmla="*/ 25091 h 31501"/>
                                      <a:gd name="T34" fmla="*/ 26996 w 27918"/>
                                      <a:gd name="T35" fmla="*/ 8730 h 31501"/>
                                      <a:gd name="T36" fmla="*/ 26587 w 27918"/>
                                      <a:gd name="T37" fmla="*/ 2186 h 31501"/>
                                      <a:gd name="T38" fmla="*/ 0 w 27918"/>
                                      <a:gd name="T39" fmla="*/ 0 h 31501"/>
                                      <a:gd name="T40" fmla="*/ 27918 w 27918"/>
                                      <a:gd name="T41" fmla="*/ 31501 h 31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27918" h="31501" extrusionOk="0">
                                        <a:moveTo>
                                          <a:pt x="0" y="20183"/>
                                        </a:moveTo>
                                        <a:cubicBezTo>
                                          <a:pt x="2389" y="24165"/>
                                          <a:pt x="5715" y="34102"/>
                                          <a:pt x="8999" y="30818"/>
                                        </a:cubicBezTo>
                                        <a:cubicBezTo>
                                          <a:pt x="12019" y="27798"/>
                                          <a:pt x="9588" y="18547"/>
                                          <a:pt x="5318" y="18547"/>
                                        </a:cubicBezTo>
                                        <a:cubicBezTo>
                                          <a:pt x="4325" y="18547"/>
                                          <a:pt x="5822" y="20468"/>
                                          <a:pt x="6136" y="21410"/>
                                        </a:cubicBezTo>
                                        <a:cubicBezTo>
                                          <a:pt x="7309" y="24929"/>
                                          <a:pt x="8971" y="30409"/>
                                          <a:pt x="12680" y="30409"/>
                                        </a:cubicBezTo>
                                        <a:cubicBezTo>
                                          <a:pt x="16318" y="30409"/>
                                          <a:pt x="12799" y="17201"/>
                                          <a:pt x="10226" y="19774"/>
                                        </a:cubicBezTo>
                                        <a:cubicBezTo>
                                          <a:pt x="8657" y="21343"/>
                                          <a:pt x="13494" y="22835"/>
                                          <a:pt x="14725" y="24682"/>
                                        </a:cubicBezTo>
                                        <a:cubicBezTo>
                                          <a:pt x="15438" y="25752"/>
                                          <a:pt x="15484" y="27954"/>
                                          <a:pt x="16770" y="27954"/>
                                        </a:cubicBezTo>
                                        <a:cubicBezTo>
                                          <a:pt x="17332" y="27954"/>
                                          <a:pt x="17289" y="26869"/>
                                          <a:pt x="17179" y="26318"/>
                                        </a:cubicBezTo>
                                        <a:cubicBezTo>
                                          <a:pt x="16528" y="23063"/>
                                          <a:pt x="13907" y="20231"/>
                                          <a:pt x="13907" y="16911"/>
                                        </a:cubicBezTo>
                                        <a:cubicBezTo>
                                          <a:pt x="13907" y="15568"/>
                                          <a:pt x="15014" y="19358"/>
                                          <a:pt x="15543" y="20592"/>
                                        </a:cubicBezTo>
                                        <a:cubicBezTo>
                                          <a:pt x="16511" y="22851"/>
                                          <a:pt x="17896" y="24989"/>
                                          <a:pt x="19634" y="26727"/>
                                        </a:cubicBezTo>
                                        <a:cubicBezTo>
                                          <a:pt x="20020" y="27113"/>
                                          <a:pt x="21026" y="27215"/>
                                          <a:pt x="21270" y="26727"/>
                                        </a:cubicBezTo>
                                        <a:cubicBezTo>
                                          <a:pt x="24117" y="21033"/>
                                          <a:pt x="17997" y="14278"/>
                                          <a:pt x="17997" y="7912"/>
                                        </a:cubicBezTo>
                                        <a:cubicBezTo>
                                          <a:pt x="17997" y="6253"/>
                                          <a:pt x="17992" y="11381"/>
                                          <a:pt x="18815" y="12821"/>
                                        </a:cubicBezTo>
                                        <a:cubicBezTo>
                                          <a:pt x="20601" y="15946"/>
                                          <a:pt x="21705" y="19418"/>
                                          <a:pt x="23315" y="22637"/>
                                        </a:cubicBezTo>
                                        <a:cubicBezTo>
                                          <a:pt x="23877" y="23761"/>
                                          <a:pt x="25424" y="26097"/>
                                          <a:pt x="26178" y="25091"/>
                                        </a:cubicBezTo>
                                        <a:cubicBezTo>
                                          <a:pt x="29454" y="20723"/>
                                          <a:pt x="26996" y="14190"/>
                                          <a:pt x="26996" y="8730"/>
                                        </a:cubicBezTo>
                                        <a:cubicBezTo>
                                          <a:pt x="26996" y="6544"/>
                                          <a:pt x="26587" y="0"/>
                                          <a:pt x="26587" y="218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BCB36EF"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s:wsp>
                                <wps:cNvPr id="1350238798" name="Forma libre: forma 985077630"/>
                                <wps:cNvSpPr>
                                  <a:spLocks/>
                                </wps:cNvSpPr>
                                <wps:spPr bwMode="auto">
                                  <a:xfrm>
                                    <a:off x="16483" y="13722"/>
                                    <a:ext cx="25462" cy="12067"/>
                                  </a:xfrm>
                                  <a:custGeom>
                                    <a:avLst/>
                                    <a:gdLst>
                                      <a:gd name="T0" fmla="*/ 101847 w 101847"/>
                                      <a:gd name="T1" fmla="*/ 0 h 48265"/>
                                      <a:gd name="T2" fmla="*/ 61354 w 101847"/>
                                      <a:gd name="T3" fmla="*/ 26587 h 48265"/>
                                      <a:gd name="T4" fmla="*/ 29450 w 101847"/>
                                      <a:gd name="T5" fmla="*/ 41721 h 48265"/>
                                      <a:gd name="T6" fmla="*/ 0 w 101847"/>
                                      <a:gd name="T7" fmla="*/ 48265 h 48265"/>
                                      <a:gd name="T8" fmla="*/ 0 w 101847"/>
                                      <a:gd name="T9" fmla="*/ 0 h 48265"/>
                                      <a:gd name="T10" fmla="*/ 101847 w 101847"/>
                                      <a:gd name="T11" fmla="*/ 48265 h 48265"/>
                                    </a:gdLst>
                                    <a:ahLst/>
                                    <a:cxnLst>
                                      <a:cxn ang="0">
                                        <a:pos x="T0" y="T1"/>
                                      </a:cxn>
                                      <a:cxn ang="0">
                                        <a:pos x="T2" y="T3"/>
                                      </a:cxn>
                                      <a:cxn ang="0">
                                        <a:pos x="T4" y="T5"/>
                                      </a:cxn>
                                      <a:cxn ang="0">
                                        <a:pos x="T6" y="T7"/>
                                      </a:cxn>
                                    </a:cxnLst>
                                    <a:rect l="T8" t="T9" r="T10" b="T11"/>
                                    <a:pathLst>
                                      <a:path w="101847" h="48265" extrusionOk="0">
                                        <a:moveTo>
                                          <a:pt x="101847" y="0"/>
                                        </a:moveTo>
                                        <a:cubicBezTo>
                                          <a:pt x="91214" y="12152"/>
                                          <a:pt x="76000" y="19787"/>
                                          <a:pt x="61354" y="26587"/>
                                        </a:cubicBezTo>
                                        <a:cubicBezTo>
                                          <a:pt x="50678" y="31544"/>
                                          <a:pt x="40768" y="38487"/>
                                          <a:pt x="29450" y="41721"/>
                                        </a:cubicBezTo>
                                        <a:cubicBezTo>
                                          <a:pt x="19781" y="44484"/>
                                          <a:pt x="8994" y="43768"/>
                                          <a:pt x="0" y="48265"/>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6310DD0" w14:textId="77777777" w:rsidR="00DA6CC8" w:rsidRPr="00DA6CC8" w:rsidRDefault="00DA6CC8" w:rsidP="00DA6CC8">
                                      <w:pPr>
                                        <w:spacing w:after="0" w:line="240" w:lineRule="auto"/>
                                      </w:pPr>
                                    </w:p>
                                  </w:txbxContent>
                                </wps:txbx>
                                <wps:bodyPr rot="0" vert="horz" wrap="square" lIns="91425" tIns="91425" rIns="91425" bIns="91425"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59E894F" id="Grupo 6" o:spid="_x0000_s1026" style="position:absolute;left:0;text-align:left;margin-left:70.4pt;margin-top:5.7pt;width:118.5pt;height:16.7pt;z-index:251659264;mso-width-relative:margin;mso-height-relative:margin" coordorigin="49542,36636" coordsize="7801,2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">
                      <v:group id="Grupo 136063906" o:spid="_x0000_s1027" style="position:absolute;left:49602;top:36679;width:7715;height:2200" coordorigin="12198,7552" coordsize="29818,1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">
                        <v:rect id="Rectángulo 338792634" o:spid="_x0000_s1028" style="position:absolute;left:12198;top:7893;width:29819;height:17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" filled="f" stroked="f">
                          <v:textbox inset="2.53958mm,2.53958mm,2.53958mm,2.53958mm">
                            <w:txbxContent>
                              <w:p w14:paraId="0B8BB162" w14:textId="77777777" w:rsidR="00DA6CC8" w:rsidRPr="00DA6CC8" w:rsidRDefault="00DA6CC8" w:rsidP="00DA6CC8">
                                <w:pPr>
                                  <w:spacing w:after="0" w:line="240" w:lineRule="auto"/>
                                </w:pPr>
                              </w:p>
                            </w:txbxContent>
                          </v:textbox>
                        </v:rect>
                        <v:shape id="Forma libre: forma 138921820" o:spid="_x0000_s1029" style="position:absolute;left:12291;top:11473;width:3681;height:9612;visibility:visible;mso-wrap-style:square;v-text-anchor:middle" coordsize="14725,38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" adj="-11796480,,5400" path="m14725,c7810,11854,3329,25134,,38448e" filled="f" strokecolor="blue" strokeweight="1.5pt">
                          <v:stroke startarrowwidth="narrow" startarrowlength="short" endarrowwidth="narrow" endarrowlength="short" joinstyle="round"/>
                          <v:formulas/>
                          <v:path arrowok="t" o:extrusionok="f" o:connecttype="custom" o:connectlocs="3681,0;0,9612" o:connectangles="0,0" textboxrect="0,0,14725,38448"/>
                          <v:textbox inset="2.53958mm,2.53958mm,2.53958mm,2.53958mm">
                            <w:txbxContent>
                              <w:p w14:paraId="4682BBC4" w14:textId="77777777" w:rsidR="00DA6CC8" w:rsidRPr="00DA6CC8" w:rsidRDefault="00DA6CC8" w:rsidP="00DA6CC8">
                                <w:pPr>
                                  <w:spacing w:after="0" w:line="240" w:lineRule="auto"/>
                                </w:pPr>
                              </w:p>
                            </w:txbxContent>
                          </v:textbox>
                        </v:shape>
                        <v:shape id="Forma libre: forma 1474631238" o:spid="_x0000_s1030" style="position:absolute;left:12586;top:10896;width:9571;height:8962;visibility:visible;mso-wrap-style:square;v-text-anchor:middle" coordsize="38281,358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" adj="-11796480,,5400" path="m5771,261v8471,,17324,-1043,25360,1636c33509,2690,38877,2382,38084,4760v-20,60,-5303,3060,-6544,3681c21857,13283,9462,11844,454,17849v-454,302,1091,,1636,c5871,17849,9044,20863,12316,22757v5772,3341,12151,7123,15134,13089e" filled="f" strokecolor="blue" strokeweight="1.5pt">
                          <v:stroke startarrowwidth="narrow" startarrowlength="short" endarrowwidth="narrow" endarrowlength="short" joinstyle="round"/>
                          <v:formulas/>
                          <v:path arrowok="t" o:extrusionok="f" o:connecttype="custom" o:connectlocs="1443,65;7783,474;9522,1190;7886,2110;114,4463;523,4463;3079,5690;6863,8962" o:connectangles="0,0,0,0,0,0,0,0" textboxrect="0,0,38281,35845"/>
                          <v:textbox inset="2.53958mm,2.53958mm,2.53958mm,2.53958mm">
                            <w:txbxContent>
                              <w:p w14:paraId="21C8D41B" w14:textId="77777777" w:rsidR="00DA6CC8" w:rsidRPr="00DA6CC8" w:rsidRDefault="00DA6CC8" w:rsidP="00DA6CC8">
                                <w:pPr>
                                  <w:spacing w:after="0" w:line="240" w:lineRule="auto"/>
                                </w:pPr>
                              </w:p>
                            </w:txbxContent>
                          </v:textbox>
                        </v:shape>
                        <v:shape id="Forma libre: forma 822856003" o:spid="_x0000_s1031" style="position:absolute;left:23846;top:11371;width:1840;height:11555;visibility:visible;mso-wrap-style:square;v-text-anchor:middle" coordsize="7362,46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" adj="-11796480,,5400" path="m7362,c4797,15389,,30619,,46220e" filled="f" strokecolor="blue" strokeweight="1.5pt">
                          <v:stroke startarrowwidth="narrow" startarrowlength="short" endarrowwidth="narrow" endarrowlength="short" joinstyle="round"/>
                          <v:formulas/>
                          <v:path arrowok="t" o:extrusionok="f" o:connecttype="custom" o:connectlocs="1840,0;0,11555" o:connectangles="0,0" textboxrect="0,0,7362,46220"/>
                          <v:textbox inset="2.53958mm,2.53958mm,2.53958mm,2.53958mm">
                            <w:txbxContent>
                              <w:p w14:paraId="63801BC7" w14:textId="77777777" w:rsidR="00DA6CC8" w:rsidRPr="00DA6CC8" w:rsidRDefault="00DA6CC8" w:rsidP="00DA6CC8">
                                <w:pPr>
                                  <w:spacing w:after="0" w:line="240" w:lineRule="auto"/>
                                </w:pPr>
                              </w:p>
                            </w:txbxContent>
                          </v:textbox>
                        </v:shape>
                        <v:shape id="Forma libre: forma 2020237870" o:spid="_x0000_s1032" style="position:absolute;left:26095;top:11473;width:5414;height:10225;visibility:visible;mso-wrap-style:square;v-text-anchor:middle" coordsize="21656,409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" adj="-11796480,,5400" path="m,c5218,9566,12012,18219,17179,27813v1759,3266,6746,9333,3273,10635c14403,40716,7687,40902,1227,40902e" filled="f" strokecolor="blue" strokeweight="1.5pt">
                          <v:stroke startarrowwidth="narrow" startarrowlength="short" endarrowwidth="narrow" endarrowlength="short" joinstyle="round"/>
                          <v:formulas/>
                          <v:path arrowok="t" o:extrusionok="f" o:connecttype="custom" o:connectlocs="0,0;4295,6953;5113,9612;307,10225" o:connectangles="0,0,0,0" textboxrect="0,0,21656,40902"/>
                          <v:textbox inset="2.53958mm,2.53958mm,2.53958mm,2.53958mm">
                            <w:txbxContent>
                              <w:p w14:paraId="2867CFF9" w14:textId="77777777" w:rsidR="00DA6CC8" w:rsidRPr="00DA6CC8" w:rsidRDefault="00DA6CC8" w:rsidP="00DA6CC8">
                                <w:pPr>
                                  <w:spacing w:after="0" w:line="240" w:lineRule="auto"/>
                                </w:pPr>
                              </w:p>
                            </w:txbxContent>
                          </v:textbox>
                        </v:shape>
                        <v:shape id="Forma libre: forma 1473080618" o:spid="_x0000_s1033" style="position:absolute;left:28654;top:12187;width:9507;height:8182;visibility:visible;mso-wrap-style:square;v-text-anchor:middle" coordsize="38031,3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" adj="-11796480,,5400" path="m18399,1641c11992,2922,2468,3213,402,9412v-1313,3940,1452,9149,4908,11453c9069,23371,15049,24598,18808,22092v4100,-2733,4876,-9536,3681,-14316c21774,4915,19666,-1671,17581,414v-1738,1738,2240,4517,4090,6135c25144,9587,26761,14248,29443,18002v3303,4624,8589,9043,8589,14725e" filled="f" strokecolor="blue" strokeweight="1.5pt">
                          <v:stroke startarrowwidth="narrow" startarrowlength="short" endarrowwidth="narrow" endarrowlength="short" joinstyle="round"/>
                          <v:formulas/>
                          <v:path arrowok="t" o:extrusionok="f" o:connecttype="custom" o:connectlocs="4599,410;100,2353;1327,5217;4702,5523;5622,1944;4395,104;5417,1637;7360,4501;9507,8182" o:connectangles="0,0,0,0,0,0,0,0,0" textboxrect="0,0,38031,32726"/>
                          <v:textbox inset="2.53958mm,2.53958mm,2.53958mm,2.53958mm">
                            <w:txbxContent>
                              <w:p w14:paraId="39D42175" w14:textId="77777777" w:rsidR="00DA6CC8" w:rsidRPr="00DA6CC8" w:rsidRDefault="00DA6CC8" w:rsidP="00DA6CC8">
                                <w:pPr>
                                  <w:spacing w:after="0" w:line="240" w:lineRule="auto"/>
                                </w:pPr>
                              </w:p>
                            </w:txbxContent>
                          </v:textbox>
                        </v:shape>
                        <v:shape id="Forma libre: forma 1808665520" o:spid="_x0000_s1034" style="position:absolute;left:33662;top:7552;width:6980;height:7875;visibility:visible;mso-wrap-style:square;v-text-anchor:middle" coordsize="27918,31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" adj="-11796480,,5400" path="m,20183v2389,3982,5715,13919,8999,10635c12019,27798,9588,18547,5318,18547v-993,,504,1921,818,2863c7309,24929,8971,30409,12680,30409v3638,,119,-13208,-2454,-10635c8657,21343,13494,22835,14725,24682v713,1070,759,3272,2045,3272c17332,27954,17289,26869,17179,26318v-651,-3255,-3272,-6087,-3272,-9407c13907,15568,15014,19358,15543,20592v968,2259,2353,4397,4091,6135c20020,27113,21026,27215,21270,26727,24117,21033,17997,14278,17997,7912v,-1659,-5,3469,818,4909c20601,15946,21705,19418,23315,22637v562,1124,2109,3460,2863,2454c29454,20723,26996,14190,26996,8730,26996,6544,26587,,26587,2186e" filled="f" strokecolor="blue" strokeweight="1.5pt">
                          <v:stroke startarrowwidth="narrow" startarrowlength="short" endarrowwidth="narrow" endarrowlength="short" joinstyle="round"/>
                          <v:formulas/>
                          <v:path arrowok="t" o:extrusionok="f" o:connecttype="custom" o:connectlocs="0,5046;2250,7704;1330,4637;1534,5352;3170,7602;2557,4943;3682,6170;4193,6988;4295,6579;3477,4228;3886,5148;4909,6682;5318,6682;4500,1978;4704,3205;5829,5659;6545,6273;6749,2182;6647,546" o:connectangles="0,0,0,0,0,0,0,0,0,0,0,0,0,0,0,0,0,0,0" textboxrect="0,0,27918,31501"/>
                          <v:textbox inset="2.53958mm,2.53958mm,2.53958mm,2.53958mm">
                            <w:txbxContent>
                              <w:p w14:paraId="1BCB36EF" w14:textId="77777777" w:rsidR="00DA6CC8" w:rsidRPr="00DA6CC8" w:rsidRDefault="00DA6CC8" w:rsidP="00DA6CC8">
                                <w:pPr>
                                  <w:spacing w:after="0" w:line="240" w:lineRule="auto"/>
                                </w:pPr>
                              </w:p>
                            </w:txbxContent>
                          </v:textbox>
                        </v:shape>
                        <v:shape id="Forma libre: forma 985077630" o:spid="_x0000_s1035" style="position:absolute;left:16483;top:13722;width:25462;height:12067;visibility:visible;mso-wrap-style:square;v-text-anchor:middle" coordsize="101847,482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" adj="-11796480,,5400" path="m101847,c91214,12152,76000,19787,61354,26587,50678,31544,40768,38487,29450,41721,19781,44484,8994,43768,,48265e" filled="f" strokecolor="blue" strokeweight="1.5pt">
                          <v:stroke startarrowwidth="narrow" startarrowlength="short" endarrowwidth="narrow" endarrowlength="short" joinstyle="round"/>
                          <v:formulas/>
                          <v:path arrowok="t" o:extrusionok="f" o:connecttype="custom" o:connectlocs="25462,0;15339,6647;7363,10431;0,12067" o:connectangles="0,0,0,0" textboxrect="0,0,101847,48265"/>
                          <v:textbox inset="2.53958mm,2.53958mm,2.53958mm,2.53958mm">
                            <w:txbxContent>
                              <w:p w14:paraId="56310DD0" w14:textId="77777777" w:rsidR="00DA6CC8" w:rsidRPr="00DA6CC8" w:rsidRDefault="00DA6CC8" w:rsidP="00DA6CC8">
                                <w:pPr>
                                  <w:spacing w:after="0" w:line="240" w:lineRule="auto"/>
                                </w:pPr>
                              </w:p>
                            </w:txbxContent>
                          </v:textbox>
                        </v:shape>
                      </v:group>
                    </v:group>
                  </w:pict>
                </mc:Fallback>
              </mc:AlternateContent>
            </w:r>
            <w:r w:rsidRPr="009B4D11">
              <w:rPr>
                <w:color w:val="000000" w:themeColor="text1"/>
                <w:sz w:val="18"/>
              </w:rPr>
              <w:t>__________</w:t>
            </w:r>
            <w:r w:rsidRPr="009B4D11">
              <w:rPr>
                <w:rFonts w:ascii="Calibri" w:eastAsia="Calibri" w:hAnsi="Calibri" w:cs="Calibri"/>
                <w:color w:val="000000" w:themeColor="text1"/>
                <w:lang w:eastAsia="es-MX"/>
              </w:rPr>
              <w:t xml:space="preserve"> </w:t>
            </w:r>
            <w:r w:rsidRPr="009B4D11">
              <w:rPr>
                <w:color w:val="000000" w:themeColor="text1"/>
                <w:sz w:val="18"/>
              </w:rPr>
              <w:t xml:space="preserve"> ______________________</w:t>
            </w:r>
          </w:p>
          <w:p w14:paraId="64976836" w14:textId="77777777" w:rsidR="00DA6CC8" w:rsidRPr="009B4D11" w:rsidRDefault="00DA6CC8" w:rsidP="00065E3D">
            <w:pPr>
              <w:spacing w:after="0"/>
              <w:jc w:val="center"/>
              <w:rPr>
                <w:color w:val="000000" w:themeColor="text1"/>
              </w:rPr>
            </w:pPr>
            <w:r w:rsidRPr="009B4D11">
              <w:rPr>
                <w:b/>
                <w:color w:val="000000" w:themeColor="text1"/>
                <w:sz w:val="19"/>
              </w:rPr>
              <w:t>Rafael Aquino Villanueva</w:t>
            </w:r>
          </w:p>
          <w:p w14:paraId="1F85C17A" w14:textId="77777777" w:rsidR="00DA6CC8" w:rsidRPr="009B4D11" w:rsidRDefault="00DA6CC8" w:rsidP="00065E3D">
            <w:pPr>
              <w:jc w:val="center"/>
              <w:rPr>
                <w:color w:val="000000" w:themeColor="text1"/>
              </w:rPr>
            </w:pPr>
            <w:r w:rsidRPr="009B4D11">
              <w:rPr>
                <w:color w:val="000000" w:themeColor="text1"/>
                <w:sz w:val="17"/>
              </w:rPr>
              <w:t>Responsable de Gestión del Proyecto</w:t>
            </w:r>
          </w:p>
        </w:tc>
        <w:tc>
          <w:tcPr>
            <w:tcW w:w="5083" w:type="dxa"/>
            <w:tcMar>
              <w:top w:w="80" w:type="dxa"/>
              <w:left w:w="120" w:type="dxa"/>
              <w:bottom w:w="40" w:type="dxa"/>
              <w:right w:w="120" w:type="dxa"/>
            </w:tcMar>
          </w:tcPr>
          <w:p w14:paraId="695C2156" w14:textId="2B6BF4D4" w:rsidR="00DA6CC8" w:rsidRPr="009B4D11" w:rsidRDefault="00E473DD" w:rsidP="00065E3D">
            <w:pPr>
              <w:spacing w:before="280"/>
              <w:jc w:val="center"/>
              <w:rPr>
                <w:color w:val="000000" w:themeColor="text1"/>
              </w:rPr>
            </w:pPr>
            <w:r w:rsidRPr="00E473DD">
              <w:rPr>
                <w:noProof/>
                <w:lang w:eastAsia="es-MX"/>
              </w:rPr>
              <w:drawing>
                <wp:anchor distT="0" distB="0" distL="114300" distR="114300" simplePos="0" relativeHeight="251660288" behindDoc="0" locked="0" layoutInCell="1" allowOverlap="1" wp14:anchorId="312465AA" wp14:editId="5B353D31">
                  <wp:simplePos x="0" y="0"/>
                  <wp:positionH relativeFrom="margin">
                    <wp:posOffset>1089660</wp:posOffset>
                  </wp:positionH>
                  <wp:positionV relativeFrom="paragraph">
                    <wp:posOffset>-303530</wp:posOffset>
                  </wp:positionV>
                  <wp:extent cx="826890" cy="883920"/>
                  <wp:effectExtent l="57150" t="76200" r="87630" b="87630"/>
                  <wp:wrapNone/>
                  <wp:docPr id="2" name="Imagen 2" descr="C:\Users\rober\Downloads\Screenshot_20260901_163202_Cam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ber\Downloads\Screenshot_20260901_163202_CamScanner.jpg"/>
                          <pic:cNvPicPr>
                            <a:picLocks noChangeAspect="1" noChangeArrowheads="1"/>
                          </pic:cNvPicPr>
                        </pic:nvPicPr>
                        <pic:blipFill>
                          <a:blip r:embed="rId8">
                            <a:clrChange>
                              <a:clrFrom>
                                <a:srgbClr val="F5F3F6"/>
                              </a:clrFrom>
                              <a:clrTo>
                                <a:srgbClr val="F5F3F6">
                                  <a:alpha val="0"/>
                                </a:srgbClr>
                              </a:clrTo>
                            </a:clrChange>
                            <a:extLst>
                              <a:ext uri="{28A0092B-C50C-407E-A947-70E740481C1C}">
                                <a14:useLocalDpi xmlns:a14="http://schemas.microsoft.com/office/drawing/2010/main" val="0"/>
                              </a:ext>
                            </a:extLst>
                          </a:blip>
                          <a:srcRect/>
                          <a:stretch>
                            <a:fillRect/>
                          </a:stretch>
                        </pic:blipFill>
                        <pic:spPr bwMode="auto">
                          <a:xfrm rot="717509">
                            <a:off x="0" y="0"/>
                            <a:ext cx="826890" cy="883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6CC8" w:rsidRPr="009B4D11">
              <w:rPr>
                <w:color w:val="000000" w:themeColor="text1"/>
                <w:sz w:val="18"/>
              </w:rPr>
              <w:t>________________________________</w:t>
            </w:r>
          </w:p>
          <w:p w14:paraId="5F17D0CE" w14:textId="77777777" w:rsidR="000959FB" w:rsidRDefault="000959FB" w:rsidP="000959FB">
            <w:pPr>
              <w:spacing w:after="0"/>
              <w:jc w:val="center"/>
              <w:rPr>
                <w:b/>
                <w:bCs/>
                <w:color w:val="000000" w:themeColor="text1"/>
                <w:sz w:val="19"/>
              </w:rPr>
            </w:pPr>
            <w:r w:rsidRPr="000959FB">
              <w:rPr>
                <w:b/>
                <w:bCs/>
                <w:color w:val="000000" w:themeColor="text1"/>
                <w:sz w:val="19"/>
              </w:rPr>
              <w:t>Roberto Carlos Cahuare Moreno</w:t>
            </w:r>
          </w:p>
          <w:p w14:paraId="2501C895" w14:textId="2A0D663C" w:rsidR="00DA6CC8" w:rsidRPr="009B4D11" w:rsidRDefault="00DA6CC8" w:rsidP="000959FB">
            <w:pPr>
              <w:spacing w:after="0"/>
              <w:jc w:val="center"/>
              <w:rPr>
                <w:color w:val="000000" w:themeColor="text1"/>
              </w:rPr>
            </w:pPr>
            <w:r w:rsidRPr="009B4D11">
              <w:rPr>
                <w:color w:val="000000" w:themeColor="text1"/>
                <w:sz w:val="17"/>
              </w:rPr>
              <w:t>Recibí el memorándum</w:t>
            </w:r>
          </w:p>
        </w:tc>
      </w:tr>
    </w:tbl>
    <w:p w14:paraId="4925EE09" w14:textId="2995C751" w:rsidR="00E473DD" w:rsidRDefault="00E473DD">
      <w:pPr>
        <w:spacing w:after="0" w:line="259" w:lineRule="auto"/>
        <w:jc w:val="both"/>
        <w:rPr>
          <w:color w:val="000000" w:themeColor="text1"/>
        </w:rPr>
      </w:pPr>
    </w:p>
    <w:p w14:paraId="0274BF9A" w14:textId="77777777" w:rsidR="00E473DD" w:rsidRPr="00E473DD" w:rsidRDefault="00E473DD" w:rsidP="00E473DD"/>
    <w:p w14:paraId="09ED9D7C" w14:textId="25BC6D9E" w:rsidR="00DA6CC8" w:rsidRPr="00E473DD" w:rsidRDefault="00DA6CC8" w:rsidP="00E473DD">
      <w:pPr>
        <w:tabs>
          <w:tab w:val="left" w:pos="3576"/>
        </w:tabs>
      </w:pPr>
    </w:p>
    <w:sectPr w:rsidR="00DA6CC8" w:rsidRPr="00E473DD" w:rsidSect="00034616">
      <w:footerReference w:type="default" r:id="rId9"/>
      <w:pgSz w:w="12240" w:h="15840"/>
      <w:pgMar w:top="792" w:right="893" w:bottom="936"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3603" w14:textId="77777777" w:rsidR="00567A6D" w:rsidRPr="00DA6CC8" w:rsidRDefault="00567A6D" w:rsidP="00DA6CC8">
      <w:pPr>
        <w:spacing w:after="0" w:line="240" w:lineRule="auto"/>
      </w:pPr>
      <w:r w:rsidRPr="00DA6CC8">
        <w:separator/>
      </w:r>
    </w:p>
  </w:endnote>
  <w:endnote w:type="continuationSeparator" w:id="0">
    <w:p w14:paraId="59ADE7D5" w14:textId="77777777" w:rsidR="00567A6D" w:rsidRPr="00DA6CC8" w:rsidRDefault="00567A6D" w:rsidP="00DA6CC8">
      <w:pPr>
        <w:spacing w:after="0" w:line="240" w:lineRule="auto"/>
      </w:pPr>
      <w:r w:rsidRPr="00DA6C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F176" w14:textId="77777777" w:rsidR="00DA6CC8" w:rsidRPr="00DA6CC8" w:rsidRDefault="00DA6CC8" w:rsidP="00DA6CC8">
    <w:pPr>
      <w:pStyle w:val="Piedepgina"/>
      <w:jc w:val="center"/>
    </w:pPr>
    <w:r w:rsidRPr="00DA6CC8">
      <w:rPr>
        <w:color w:val="000000" w:themeColor="text1"/>
        <w:sz w:val="20"/>
        <w:szCs w:val="20"/>
      </w:rPr>
      <w:t>C. c. p.: Ing. Francisco Javier Mingo Velázquez — Para conocimiento y seguimiento</w:t>
    </w:r>
    <w:r w:rsidRPr="00DA6CC8">
      <w:rPr>
        <w:color w:val="5B6573"/>
        <w:sz w:val="16"/>
      </w:rPr>
      <w:t>.</w:t>
    </w:r>
  </w:p>
  <w:p w14:paraId="7A2880FC" w14:textId="77777777" w:rsidR="00DA6CC8" w:rsidRPr="00DA6CC8" w:rsidRDefault="00DA6CC8" w:rsidP="00DA6C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5BD1" w14:textId="77777777" w:rsidR="00567A6D" w:rsidRPr="00DA6CC8" w:rsidRDefault="00567A6D" w:rsidP="00DA6CC8">
      <w:pPr>
        <w:spacing w:after="0" w:line="240" w:lineRule="auto"/>
      </w:pPr>
      <w:r w:rsidRPr="00DA6CC8">
        <w:separator/>
      </w:r>
    </w:p>
  </w:footnote>
  <w:footnote w:type="continuationSeparator" w:id="0">
    <w:p w14:paraId="69696A7D" w14:textId="77777777" w:rsidR="00567A6D" w:rsidRPr="00DA6CC8" w:rsidRDefault="00567A6D" w:rsidP="00DA6CC8">
      <w:pPr>
        <w:spacing w:after="0" w:line="240" w:lineRule="auto"/>
      </w:pPr>
      <w:r w:rsidRPr="00DA6CC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1304555">
    <w:abstractNumId w:val="8"/>
  </w:num>
  <w:num w:numId="2" w16cid:durableId="2113351284">
    <w:abstractNumId w:val="6"/>
  </w:num>
  <w:num w:numId="3" w16cid:durableId="973559929">
    <w:abstractNumId w:val="5"/>
  </w:num>
  <w:num w:numId="4" w16cid:durableId="61877787">
    <w:abstractNumId w:val="4"/>
  </w:num>
  <w:num w:numId="5" w16cid:durableId="1026559273">
    <w:abstractNumId w:val="7"/>
  </w:num>
  <w:num w:numId="6" w16cid:durableId="1807580399">
    <w:abstractNumId w:val="3"/>
  </w:num>
  <w:num w:numId="7" w16cid:durableId="1154180613">
    <w:abstractNumId w:val="2"/>
  </w:num>
  <w:num w:numId="8" w16cid:durableId="546841263">
    <w:abstractNumId w:val="1"/>
  </w:num>
  <w:num w:numId="9" w16cid:durableId="72503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BB3"/>
    <w:rsid w:val="0006063C"/>
    <w:rsid w:val="0006329A"/>
    <w:rsid w:val="000959FB"/>
    <w:rsid w:val="00136851"/>
    <w:rsid w:val="0015074B"/>
    <w:rsid w:val="0029639D"/>
    <w:rsid w:val="00326F90"/>
    <w:rsid w:val="00480C69"/>
    <w:rsid w:val="004B7DFA"/>
    <w:rsid w:val="00567A6D"/>
    <w:rsid w:val="0070186E"/>
    <w:rsid w:val="0082293B"/>
    <w:rsid w:val="009B4D11"/>
    <w:rsid w:val="00A17252"/>
    <w:rsid w:val="00AA1D8D"/>
    <w:rsid w:val="00B47730"/>
    <w:rsid w:val="00CB0664"/>
    <w:rsid w:val="00D2150C"/>
    <w:rsid w:val="00DA6CC8"/>
    <w:rsid w:val="00E47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09018"/>
  <w14:defaultImageDpi w14:val="300"/>
  <w15:docId w15:val="{9E0DE123-C0C0-43F9-A5A2-199CC7E3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12049-0595-4A7E-969D-D9D407A17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264</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Aquino Villanueva</dc:creator>
  <cp:keywords/>
  <cp:lastModifiedBy>rafael aquino villanueva</cp:lastModifiedBy>
  <cp:revision>7</cp:revision>
  <dcterms:created xsi:type="dcterms:W3CDTF">2026-10-02T02:11:00Z</dcterms:created>
  <dcterms:modified xsi:type="dcterms:W3CDTF">2026-10-03T14:23:00Z</dcterms:modified>
  <cp:category/>
</cp:coreProperties>
</file>