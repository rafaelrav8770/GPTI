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71EA8" w:rsidRPr="007D0345" w14:paraId="62FE005F" w14:textId="77777777">
        <w:trPr>
          <w:jc w:val="center"/>
        </w:trPr>
        <w:tc>
          <w:tcPr>
            <w:tcW w:w="51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A3825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FFFFFF"/>
                <w:sz w:val="42"/>
              </w:rPr>
              <w:t>ITFC</w:t>
            </w:r>
          </w:p>
        </w:tc>
        <w:tc>
          <w:tcPr>
            <w:tcW w:w="51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AD53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FFFFFF"/>
                <w:sz w:val="22"/>
              </w:rPr>
              <w:t>GESTIÓN DE PROYECTOS DE TECNOLOGÍAS DE LA INFORMACIÓN</w:t>
            </w:r>
            <w:r w:rsidRPr="007D0345">
              <w:rPr>
                <w:b/>
                <w:color w:val="FFFFFF"/>
                <w:sz w:val="22"/>
              </w:rPr>
              <w:br/>
              <w:t>DOCUMENTO DE CIERRE</w:t>
            </w:r>
          </w:p>
        </w:tc>
      </w:tr>
    </w:tbl>
    <w:p w14:paraId="456137B2" w14:textId="77777777" w:rsidR="00871EA8" w:rsidRPr="007D0345" w:rsidRDefault="00000000">
      <w:pPr>
        <w:pStyle w:val="Ttulo"/>
        <w:spacing w:before="240" w:after="40"/>
        <w:jc w:val="center"/>
      </w:pPr>
      <w:r w:rsidRPr="007D0345">
        <w:rPr>
          <w:rFonts w:ascii="Aptos Display" w:hAnsi="Aptos Display"/>
          <w:b/>
          <w:color w:val="000000"/>
          <w:sz w:val="36"/>
        </w:rPr>
        <w:t>ACTA DE CIERRE DEL PROYECTO</w:t>
      </w:r>
    </w:p>
    <w:p w14:paraId="3DA272D1" w14:textId="77777777" w:rsidR="00871EA8" w:rsidRPr="007D0345" w:rsidRDefault="00000000">
      <w:pPr>
        <w:spacing w:after="240"/>
        <w:jc w:val="center"/>
      </w:pPr>
      <w:r w:rsidRPr="007D0345">
        <w:rPr>
          <w:b/>
          <w:color w:val="000000"/>
          <w:sz w:val="24"/>
        </w:rPr>
        <w:t>Taller de electrónica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71EA8" w:rsidRPr="007D0345" w14:paraId="426C2361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9CE3" w14:textId="77777777" w:rsidR="00871EA8" w:rsidRPr="007D0345" w:rsidRDefault="00000000">
            <w:pPr>
              <w:spacing w:after="0"/>
            </w:pPr>
            <w:r w:rsidRPr="007D0345">
              <w:rPr>
                <w:b/>
                <w:color w:val="FFFFFF"/>
                <w:sz w:val="18"/>
              </w:rPr>
              <w:t>Identificación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6596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8"/>
              </w:rPr>
              <w:t>ACTA-003 / PLAN-003</w:t>
            </w:r>
          </w:p>
        </w:tc>
      </w:tr>
      <w:tr w:rsidR="00871EA8" w:rsidRPr="007D0345" w14:paraId="120C5F93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0BB1" w14:textId="77777777" w:rsidR="00871EA8" w:rsidRPr="007D0345" w:rsidRDefault="00000000">
            <w:pPr>
              <w:spacing w:after="0"/>
            </w:pPr>
            <w:r w:rsidRPr="007D0345"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B5BC5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8"/>
              </w:rPr>
              <w:t>Taller de electrónica</w:t>
            </w:r>
          </w:p>
        </w:tc>
      </w:tr>
      <w:tr w:rsidR="00871EA8" w:rsidRPr="007D0345" w14:paraId="395E9B8F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370E" w14:textId="77777777" w:rsidR="00871EA8" w:rsidRPr="007D0345" w:rsidRDefault="00000000">
            <w:pPr>
              <w:spacing w:after="0"/>
            </w:pPr>
            <w:r w:rsidRPr="007D0345">
              <w:rPr>
                <w:b/>
                <w:color w:val="FFFFFF"/>
                <w:sz w:val="18"/>
              </w:rPr>
              <w:t>Desarrollador asignado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1E2E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8"/>
              </w:rPr>
              <w:t>Roberto Carlos Cahuare Moreno</w:t>
            </w:r>
          </w:p>
        </w:tc>
      </w:tr>
      <w:tr w:rsidR="00871EA8" w:rsidRPr="007D0345" w14:paraId="1606021A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9669" w14:textId="77777777" w:rsidR="00871EA8" w:rsidRPr="007D0345" w:rsidRDefault="00000000">
            <w:pPr>
              <w:spacing w:after="0"/>
            </w:pPr>
            <w:r w:rsidRPr="007D0345">
              <w:rPr>
                <w:b/>
                <w:color w:val="FFFFFF"/>
                <w:sz w:val="18"/>
              </w:rPr>
              <w:t>Responsable del proyecto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135B4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8"/>
              </w:rPr>
              <w:t>Rafael Aquino Villanueva</w:t>
            </w:r>
          </w:p>
        </w:tc>
      </w:tr>
      <w:tr w:rsidR="00871EA8" w:rsidRPr="007D0345" w14:paraId="5696E7C2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B4C66" w14:textId="77777777" w:rsidR="00871EA8" w:rsidRPr="007D0345" w:rsidRDefault="00000000">
            <w:pPr>
              <w:spacing w:after="0"/>
            </w:pPr>
            <w:r w:rsidRPr="007D0345">
              <w:rPr>
                <w:b/>
                <w:color w:val="FFFFFF"/>
                <w:sz w:val="18"/>
              </w:rPr>
              <w:t>Fecha de cierre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E4A9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8"/>
              </w:rPr>
              <w:t>2 de octubre de 2026</w:t>
            </w:r>
          </w:p>
        </w:tc>
      </w:tr>
    </w:tbl>
    <w:p w14:paraId="7645D870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1. Propósito del cierre</w:t>
      </w:r>
    </w:p>
    <w:p w14:paraId="708D2E28" w14:textId="77777777" w:rsidR="00871EA8" w:rsidRPr="007D0345" w:rsidRDefault="00000000">
      <w:pPr>
        <w:jc w:val="both"/>
      </w:pPr>
      <w:r w:rsidRPr="007D0345">
        <w:t>El presente documento formaliza el cierre académico del proyecto ACTA-003 / PLAN-003, desarrollado como práctica de administración y gestión de proyectos de tecnologías de la información. La revisión final confirma que Roberto Carlos Cahuare Moreno presentó los productos acordados y la evidencia necesaria para concluir las actividades del proyecto.</w:t>
      </w:r>
    </w:p>
    <w:p w14:paraId="73309CE7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2. Resultado de la revisión final</w:t>
      </w:r>
    </w:p>
    <w:p w14:paraId="2B004B2C" w14:textId="77777777" w:rsidR="00871EA8" w:rsidRPr="007D0345" w:rsidRDefault="00000000">
      <w:pPr>
        <w:jc w:val="both"/>
      </w:pPr>
      <w:r w:rsidRPr="007D0345">
        <w:t xml:space="preserve">La entrega integra los diagramas editables del proceso en </w:t>
      </w:r>
      <w:proofErr w:type="spellStart"/>
      <w:r w:rsidRPr="007D0345">
        <w:t>Camunda</w:t>
      </w:r>
      <w:proofErr w:type="spellEnd"/>
      <w:r w:rsidRPr="007D0345">
        <w:t xml:space="preserve">, Bizagi y Bonita, las implementaciones del simulador en </w:t>
      </w:r>
      <w:proofErr w:type="spellStart"/>
      <w:r w:rsidRPr="007D0345">
        <w:t>JavaFX</w:t>
      </w:r>
      <w:proofErr w:type="spellEnd"/>
      <w:r w:rsidRPr="007D0345">
        <w:t>, Python y R, la explicación del procedimiento general de cada programa, las pruebas de los escenarios actual y mejorado, los cuadros comparativos y los manuales técnicos y de usuario. El memorándum firmado se conserva como acuse de recibido.</w:t>
      </w:r>
    </w:p>
    <w:p w14:paraId="45509733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3. Entregables aceptados</w:t>
      </w:r>
    </w:p>
    <w:tbl>
      <w:tblPr>
        <w:tblStyle w:val="Tablaconcuadrcula"/>
        <w:tblW w:w="10494" w:type="dxa"/>
        <w:jc w:val="center"/>
        <w:tblLayout w:type="fixed"/>
        <w:tblLook w:val="04A0" w:firstRow="1" w:lastRow="0" w:firstColumn="1" w:lastColumn="0" w:noHBand="0" w:noVBand="1"/>
      </w:tblPr>
      <w:tblGrid>
        <w:gridCol w:w="1937"/>
        <w:gridCol w:w="1937"/>
        <w:gridCol w:w="4683"/>
        <w:gridCol w:w="1937"/>
      </w:tblGrid>
      <w:tr w:rsidR="00871EA8" w:rsidRPr="007D0345" w14:paraId="54B73A6A" w14:textId="77777777" w:rsidTr="0032752B">
        <w:trPr>
          <w:trHeight w:val="177"/>
          <w:tblHeader/>
          <w:jc w:val="center"/>
        </w:trPr>
        <w:tc>
          <w:tcPr>
            <w:tcW w:w="193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54C8E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193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6B2F0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468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B625F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FFFFFF"/>
                <w:sz w:val="17"/>
              </w:rPr>
              <w:t>Evidencia revisada</w:t>
            </w:r>
          </w:p>
        </w:tc>
        <w:tc>
          <w:tcPr>
            <w:tcW w:w="193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9D7C4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FFFFFF"/>
                <w:sz w:val="17"/>
              </w:rPr>
              <w:t>Estado</w:t>
            </w:r>
          </w:p>
        </w:tc>
      </w:tr>
      <w:tr w:rsidR="00871EA8" w:rsidRPr="007D0345" w14:paraId="1EA97530" w14:textId="77777777" w:rsidTr="0032752B">
        <w:trPr>
          <w:trHeight w:val="167"/>
          <w:jc w:val="center"/>
        </w:trPr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8E7E6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1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531E7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 xml:space="preserve">Modelo </w:t>
            </w:r>
            <w:proofErr w:type="spellStart"/>
            <w:r w:rsidRPr="007D0345">
              <w:rPr>
                <w:color w:val="000000"/>
                <w:sz w:val="16"/>
              </w:rPr>
              <w:t>Camunda</w:t>
            </w:r>
            <w:proofErr w:type="spellEnd"/>
          </w:p>
        </w:tc>
        <w:tc>
          <w:tcPr>
            <w:tcW w:w="46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5279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 xml:space="preserve">DIAGRAMA DE </w:t>
            </w:r>
            <w:proofErr w:type="gramStart"/>
            <w:r w:rsidRPr="007D0345">
              <w:rPr>
                <w:color w:val="000000"/>
                <w:sz w:val="16"/>
              </w:rPr>
              <w:t>FLUJO(</w:t>
            </w:r>
            <w:proofErr w:type="gramEnd"/>
            <w:r w:rsidRPr="007D0345">
              <w:rPr>
                <w:color w:val="000000"/>
                <w:sz w:val="16"/>
              </w:rPr>
              <w:t>1</w:t>
            </w:r>
            <w:proofErr w:type="gramStart"/>
            <w:r w:rsidRPr="007D0345">
              <w:rPr>
                <w:color w:val="000000"/>
                <w:sz w:val="16"/>
              </w:rPr>
              <w:t>).</w:t>
            </w:r>
            <w:proofErr w:type="spellStart"/>
            <w:r w:rsidRPr="007D0345">
              <w:rPr>
                <w:color w:val="000000"/>
                <w:sz w:val="16"/>
              </w:rPr>
              <w:t>bpmn</w:t>
            </w:r>
            <w:proofErr w:type="spellEnd"/>
            <w:proofErr w:type="gramEnd"/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A07B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058A4C40" w14:textId="77777777" w:rsidTr="0032752B">
        <w:trPr>
          <w:trHeight w:val="157"/>
          <w:jc w:val="center"/>
        </w:trPr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787E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2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8739B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Modelo Bizagi</w:t>
            </w:r>
          </w:p>
        </w:tc>
        <w:tc>
          <w:tcPr>
            <w:tcW w:w="46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7E87C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Diagrama de Flujo.bpm.zip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EBB76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78CC1DD5" w14:textId="77777777" w:rsidTr="0032752B">
        <w:trPr>
          <w:trHeight w:val="167"/>
          <w:jc w:val="center"/>
        </w:trPr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F770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3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4266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Modelo Bonita</w:t>
            </w:r>
          </w:p>
        </w:tc>
        <w:tc>
          <w:tcPr>
            <w:tcW w:w="46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04488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tallerdeelectronica.bos.zip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1EA74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3B7DDBB7" w14:textId="77777777" w:rsidTr="0032752B">
        <w:trPr>
          <w:trHeight w:val="167"/>
          <w:jc w:val="center"/>
        </w:trPr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16F56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4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12EE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 xml:space="preserve">Proyecto </w:t>
            </w:r>
            <w:proofErr w:type="spellStart"/>
            <w:r w:rsidRPr="007D0345">
              <w:rPr>
                <w:color w:val="000000"/>
                <w:sz w:val="16"/>
              </w:rPr>
              <w:t>JavaFX</w:t>
            </w:r>
            <w:proofErr w:type="spellEnd"/>
          </w:p>
        </w:tc>
        <w:tc>
          <w:tcPr>
            <w:tcW w:w="46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0264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TallerdeElectronica.zip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6636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689995D1" w14:textId="77777777" w:rsidTr="0032752B">
        <w:trPr>
          <w:trHeight w:val="157"/>
          <w:jc w:val="center"/>
        </w:trPr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DADD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5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332E3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Programa Python</w:t>
            </w:r>
          </w:p>
        </w:tc>
        <w:tc>
          <w:tcPr>
            <w:tcW w:w="46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4302A" w14:textId="77777777" w:rsidR="00871EA8" w:rsidRPr="007D0345" w:rsidRDefault="00000000">
            <w:pPr>
              <w:spacing w:after="0"/>
            </w:pPr>
            <w:proofErr w:type="spellStart"/>
            <w:proofErr w:type="gramStart"/>
            <w:r w:rsidRPr="007D0345">
              <w:rPr>
                <w:color w:val="000000"/>
                <w:sz w:val="16"/>
              </w:rPr>
              <w:t>tallerdeelectronica</w:t>
            </w:r>
            <w:proofErr w:type="spellEnd"/>
            <w:r w:rsidRPr="007D0345">
              <w:rPr>
                <w:color w:val="000000"/>
                <w:sz w:val="16"/>
              </w:rPr>
              <w:t>(</w:t>
            </w:r>
            <w:proofErr w:type="gramEnd"/>
            <w:r w:rsidRPr="007D0345">
              <w:rPr>
                <w:color w:val="000000"/>
                <w:sz w:val="16"/>
              </w:rPr>
              <w:t>1).</w:t>
            </w:r>
            <w:proofErr w:type="spellStart"/>
            <w:r w:rsidRPr="007D0345">
              <w:rPr>
                <w:color w:val="000000"/>
                <w:sz w:val="16"/>
              </w:rPr>
              <w:t>py</w:t>
            </w:r>
            <w:proofErr w:type="spellEnd"/>
            <w:r w:rsidRPr="007D0345">
              <w:rPr>
                <w:color w:val="000000"/>
                <w:sz w:val="16"/>
              </w:rPr>
              <w:t xml:space="preserve"> y explicación general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A548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1DAD090D" w14:textId="77777777" w:rsidTr="0032752B">
        <w:trPr>
          <w:trHeight w:val="167"/>
          <w:jc w:val="center"/>
        </w:trPr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56AE2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6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258E3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Programa R</w:t>
            </w:r>
          </w:p>
        </w:tc>
        <w:tc>
          <w:tcPr>
            <w:tcW w:w="46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8CED0" w14:textId="77777777" w:rsidR="00871EA8" w:rsidRPr="007D0345" w:rsidRDefault="00000000">
            <w:pPr>
              <w:spacing w:after="0"/>
            </w:pPr>
            <w:proofErr w:type="spellStart"/>
            <w:proofErr w:type="gramStart"/>
            <w:r w:rsidRPr="007D0345">
              <w:rPr>
                <w:color w:val="000000"/>
                <w:sz w:val="16"/>
              </w:rPr>
              <w:t>tallerdeelectronica</w:t>
            </w:r>
            <w:proofErr w:type="spellEnd"/>
            <w:r w:rsidRPr="007D0345">
              <w:rPr>
                <w:color w:val="000000"/>
                <w:sz w:val="16"/>
              </w:rPr>
              <w:t>(</w:t>
            </w:r>
            <w:proofErr w:type="gramEnd"/>
            <w:r w:rsidRPr="007D0345">
              <w:rPr>
                <w:color w:val="000000"/>
                <w:sz w:val="16"/>
              </w:rPr>
              <w:t>1</w:t>
            </w:r>
            <w:proofErr w:type="gramStart"/>
            <w:r w:rsidRPr="007D0345">
              <w:rPr>
                <w:color w:val="000000"/>
                <w:sz w:val="16"/>
              </w:rPr>
              <w:t>).R</w:t>
            </w:r>
            <w:proofErr w:type="gramEnd"/>
            <w:r w:rsidRPr="007D0345">
              <w:rPr>
                <w:color w:val="000000"/>
                <w:sz w:val="16"/>
              </w:rPr>
              <w:t xml:space="preserve"> y explicación general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CCF1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7BAC477E" w14:textId="77777777" w:rsidTr="0032752B">
        <w:trPr>
          <w:trHeight w:val="167"/>
          <w:jc w:val="center"/>
        </w:trPr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06DA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7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857A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Pruebas de escenarios</w:t>
            </w:r>
          </w:p>
        </w:tc>
        <w:tc>
          <w:tcPr>
            <w:tcW w:w="46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D8093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Escenario actual, escenario mejorado y comparación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466A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330C3FF3" w14:textId="77777777" w:rsidTr="0032752B">
        <w:trPr>
          <w:trHeight w:val="167"/>
          <w:jc w:val="center"/>
        </w:trPr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F97B3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8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B694B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Cuadros comparativos</w:t>
            </w:r>
          </w:p>
        </w:tc>
        <w:tc>
          <w:tcPr>
            <w:tcW w:w="46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5616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Diagramas y programas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A5CF0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65DAA9B4" w14:textId="77777777" w:rsidTr="0032752B">
        <w:trPr>
          <w:trHeight w:val="157"/>
          <w:jc w:val="center"/>
        </w:trPr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222B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9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1C41A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Manuales técnicos</w:t>
            </w:r>
          </w:p>
        </w:tc>
        <w:tc>
          <w:tcPr>
            <w:tcW w:w="46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1CA6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Diagramas y programas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0C1E2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1BA5471B" w14:textId="77777777" w:rsidTr="0032752B">
        <w:trPr>
          <w:trHeight w:val="167"/>
          <w:jc w:val="center"/>
        </w:trPr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5DD9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10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002F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Manuales de usuario</w:t>
            </w:r>
          </w:p>
        </w:tc>
        <w:tc>
          <w:tcPr>
            <w:tcW w:w="468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E750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Diagramas y programas</w:t>
            </w:r>
          </w:p>
        </w:tc>
        <w:tc>
          <w:tcPr>
            <w:tcW w:w="19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B28B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Aceptado</w:t>
            </w:r>
          </w:p>
        </w:tc>
      </w:tr>
      <w:tr w:rsidR="00871EA8" w:rsidRPr="007D0345" w14:paraId="36E1C837" w14:textId="77777777" w:rsidTr="0032752B">
        <w:trPr>
          <w:trHeight w:val="167"/>
          <w:jc w:val="center"/>
        </w:trPr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58AA9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color w:val="000000"/>
                <w:sz w:val="16"/>
              </w:rPr>
              <w:t>11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5438C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Memorándum</w:t>
            </w:r>
          </w:p>
        </w:tc>
        <w:tc>
          <w:tcPr>
            <w:tcW w:w="46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D16A4" w14:textId="77777777" w:rsidR="00871EA8" w:rsidRPr="007D0345" w:rsidRDefault="00000000">
            <w:pPr>
              <w:spacing w:after="0"/>
            </w:pPr>
            <w:r w:rsidRPr="007D0345">
              <w:rPr>
                <w:color w:val="000000"/>
                <w:sz w:val="16"/>
              </w:rPr>
              <w:t>Documento firmado como acuse de recibido</w:t>
            </w:r>
          </w:p>
        </w:tc>
        <w:tc>
          <w:tcPr>
            <w:tcW w:w="19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880B" w14:textId="77777777" w:rsidR="00871EA8" w:rsidRPr="007D0345" w:rsidRDefault="00000000">
            <w:pPr>
              <w:spacing w:after="0"/>
              <w:jc w:val="center"/>
            </w:pPr>
            <w:r w:rsidRPr="007D0345">
              <w:rPr>
                <w:b/>
                <w:color w:val="008000"/>
                <w:sz w:val="16"/>
              </w:rPr>
              <w:t>Recibido</w:t>
            </w:r>
          </w:p>
        </w:tc>
      </w:tr>
    </w:tbl>
    <w:p w14:paraId="0ECAC4FE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4. Criterios de aceptación</w:t>
      </w:r>
    </w:p>
    <w:p w14:paraId="13F4040A" w14:textId="77777777" w:rsidR="00871EA8" w:rsidRPr="007D0345" w:rsidRDefault="00000000">
      <w:pPr>
        <w:ind w:left="288" w:hanging="216"/>
      </w:pPr>
      <w:r w:rsidRPr="007D0345">
        <w:rPr>
          <w:b/>
        </w:rPr>
        <w:t xml:space="preserve">• </w:t>
      </w:r>
      <w:r w:rsidRPr="007D0345">
        <w:t xml:space="preserve">Los tres modelos del proceso se entregaron en formatos editables de </w:t>
      </w:r>
      <w:proofErr w:type="spellStart"/>
      <w:r w:rsidRPr="007D0345">
        <w:t>Camunda</w:t>
      </w:r>
      <w:proofErr w:type="spellEnd"/>
      <w:r w:rsidRPr="007D0345">
        <w:t>, Bizagi y Bonita.</w:t>
      </w:r>
    </w:p>
    <w:p w14:paraId="134BBD37" w14:textId="77777777" w:rsidR="00871EA8" w:rsidRPr="007D0345" w:rsidRDefault="00000000">
      <w:pPr>
        <w:ind w:left="288" w:hanging="216"/>
      </w:pPr>
      <w:r w:rsidRPr="007D0345">
        <w:rPr>
          <w:b/>
        </w:rPr>
        <w:t xml:space="preserve">• </w:t>
      </w:r>
      <w:r w:rsidRPr="007D0345">
        <w:t xml:space="preserve">Las versiones de </w:t>
      </w:r>
      <w:proofErr w:type="spellStart"/>
      <w:r w:rsidRPr="007D0345">
        <w:t>JavaFX</w:t>
      </w:r>
      <w:proofErr w:type="spellEnd"/>
      <w:r w:rsidRPr="007D0345">
        <w:t>, Python y R incluyen el programa y la explicación de su procedimiento general.</w:t>
      </w:r>
    </w:p>
    <w:p w14:paraId="5BA6A8B1" w14:textId="77777777" w:rsidR="00871EA8" w:rsidRPr="007D0345" w:rsidRDefault="00000000">
      <w:pPr>
        <w:ind w:left="288" w:hanging="216"/>
      </w:pPr>
      <w:r w:rsidRPr="007D0345">
        <w:rPr>
          <w:b/>
        </w:rPr>
        <w:lastRenderedPageBreak/>
        <w:t xml:space="preserve">• </w:t>
      </w:r>
      <w:r w:rsidRPr="007D0345">
        <w:t>Las pruebas documentan el escenario actual, el escenario mejorado, sus resultados y la comparación correspondiente.</w:t>
      </w:r>
    </w:p>
    <w:p w14:paraId="23A2739B" w14:textId="77777777" w:rsidR="00871EA8" w:rsidRPr="007D0345" w:rsidRDefault="00000000">
      <w:pPr>
        <w:ind w:left="288" w:hanging="216"/>
      </w:pPr>
      <w:r w:rsidRPr="007D0345">
        <w:rPr>
          <w:b/>
        </w:rPr>
        <w:t xml:space="preserve">• </w:t>
      </w:r>
      <w:r w:rsidRPr="007D0345">
        <w:t>Los manuales técnicos y de usuario cubren tanto los diagramas como los programas.</w:t>
      </w:r>
    </w:p>
    <w:p w14:paraId="2A39CAF7" w14:textId="77777777" w:rsidR="00871EA8" w:rsidRPr="007D0345" w:rsidRDefault="00000000">
      <w:pPr>
        <w:ind w:left="288" w:hanging="216"/>
      </w:pPr>
      <w:r w:rsidRPr="007D0345">
        <w:rPr>
          <w:b/>
        </w:rPr>
        <w:t xml:space="preserve">• </w:t>
      </w:r>
      <w:r w:rsidRPr="007D0345">
        <w:t>El memorándum firmado quedó registrado como acuse de recibido dentro del expediente.</w:t>
      </w:r>
    </w:p>
    <w:p w14:paraId="062C2E6A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5. Estado final del proyecto</w:t>
      </w:r>
    </w:p>
    <w:p w14:paraId="67FD5353" w14:textId="77777777" w:rsidR="00871EA8" w:rsidRPr="007D0345" w:rsidRDefault="00000000">
      <w:pPr>
        <w:jc w:val="both"/>
      </w:pPr>
      <w:r w:rsidRPr="007D0345">
        <w:t>Las actividades de ejecución, monitoreo y control, pruebas, análisis, documentación y cierre se consideran completadas. El proyecto ACTA-003 / PLAN-003 queda formalmente FINALIZADO con fecha 2 de octubre de 2026. No quedan entregables pendientes dentro del alcance definido para este cierre.</w:t>
      </w:r>
    </w:p>
    <w:p w14:paraId="7C72878B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6. Observación académica</w:t>
      </w:r>
    </w:p>
    <w:p w14:paraId="50C6CB04" w14:textId="77777777" w:rsidR="00871EA8" w:rsidRPr="007D0345" w:rsidRDefault="00000000">
      <w:pPr>
        <w:jc w:val="both"/>
      </w:pPr>
      <w:r w:rsidRPr="007D0345">
        <w:t>Este cierre forma parte de una simulación académica de gestión de proyectos de tecnologías de la información. Su finalidad es documentar la recepción, revisión y aceptación de los productos, así como practicar el proceso formal de conclusión de un proyecto.</w:t>
      </w:r>
    </w:p>
    <w:p w14:paraId="75674B77" w14:textId="77777777" w:rsidR="00871EA8" w:rsidRPr="007D0345" w:rsidRDefault="00000000">
      <w:pPr>
        <w:keepNext/>
        <w:spacing w:before="200" w:after="80"/>
      </w:pPr>
      <w:r w:rsidRPr="007D0345">
        <w:rPr>
          <w:b/>
          <w:color w:val="000000"/>
          <w:sz w:val="24"/>
        </w:rPr>
        <w:t>7. Conformidad</w:t>
      </w:r>
    </w:p>
    <w:p w14:paraId="16C70D78" w14:textId="77777777" w:rsidR="00871EA8" w:rsidRPr="007D0345" w:rsidRDefault="00000000">
      <w:pPr>
        <w:jc w:val="both"/>
      </w:pPr>
      <w:r w:rsidRPr="007D0345">
        <w:t>Las personas que intervienen en el proyecto podrán firmar este documento como constancia de la recepción de la entrega final y de la integración de las evidencias relacionadas en esta acta.</w:t>
      </w:r>
    </w:p>
    <w:p w14:paraId="6D5C642C" w14:textId="77777777" w:rsidR="00871EA8" w:rsidRPr="007D0345" w:rsidRDefault="00871EA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71EA8" w:rsidRPr="007D0345" w14:paraId="514EC77F" w14:textId="77777777">
        <w:trPr>
          <w:jc w:val="center"/>
        </w:trPr>
        <w:tc>
          <w:tcPr>
            <w:tcW w:w="3456" w:type="dxa"/>
          </w:tcPr>
          <w:p w14:paraId="0EA93942" w14:textId="4D6CFCEF" w:rsidR="00A51BA8" w:rsidRPr="007D0345" w:rsidRDefault="00A51BA8">
            <w:pPr>
              <w:spacing w:after="20"/>
              <w:jc w:val="center"/>
              <w:rPr>
                <w:sz w:val="16"/>
              </w:rPr>
            </w:pPr>
            <w:r w:rsidRPr="007D0345">
              <w:rPr>
                <w:lang w:eastAsia="es-MX"/>
              </w:rPr>
              <w:drawing>
                <wp:anchor distT="0" distB="0" distL="114300" distR="114300" simplePos="0" relativeHeight="251658240" behindDoc="0" locked="0" layoutInCell="1" allowOverlap="1" wp14:anchorId="5DFF3619" wp14:editId="07CC228C">
                  <wp:simplePos x="0" y="0"/>
                  <wp:positionH relativeFrom="margin">
                    <wp:posOffset>502920</wp:posOffset>
                  </wp:positionH>
                  <wp:positionV relativeFrom="paragraph">
                    <wp:posOffset>-165101</wp:posOffset>
                  </wp:positionV>
                  <wp:extent cx="826890" cy="883920"/>
                  <wp:effectExtent l="57150" t="76200" r="87630" b="87630"/>
                  <wp:wrapNone/>
                  <wp:docPr id="2" name="Imagen 2" descr="C:\Users\rober\Downloads\Screenshot_20260901_163202_CamScann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ber\Downloads\Screenshot_20260901_163202_CamScann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5F3F6"/>
                              </a:clrFrom>
                              <a:clrTo>
                                <a:srgbClr val="F5F3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717509">
                            <a:off x="0" y="0"/>
                            <a:ext cx="82689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57499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6AA063FF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0C7BD2F0" w14:textId="1EB2D39D" w:rsidR="00871EA8" w:rsidRPr="007D0345" w:rsidRDefault="00000000">
            <w:pPr>
              <w:spacing w:after="20"/>
              <w:jc w:val="center"/>
            </w:pPr>
            <w:r w:rsidRPr="007D0345">
              <w:rPr>
                <w:sz w:val="16"/>
              </w:rPr>
              <w:t>________________________________</w:t>
            </w:r>
          </w:p>
          <w:p w14:paraId="05580AD9" w14:textId="77777777" w:rsidR="00871EA8" w:rsidRPr="007D0345" w:rsidRDefault="00000000">
            <w:pPr>
              <w:spacing w:after="20"/>
              <w:jc w:val="center"/>
            </w:pPr>
            <w:r w:rsidRPr="007D0345">
              <w:rPr>
                <w:b/>
                <w:sz w:val="15"/>
              </w:rPr>
              <w:t>Roberto Carlos Cahuare Moreno</w:t>
            </w:r>
          </w:p>
          <w:p w14:paraId="1DA4C927" w14:textId="77777777" w:rsidR="00871EA8" w:rsidRPr="007D0345" w:rsidRDefault="00000000">
            <w:pPr>
              <w:spacing w:after="20"/>
              <w:jc w:val="center"/>
            </w:pPr>
            <w:r w:rsidRPr="007D0345">
              <w:rPr>
                <w:sz w:val="15"/>
              </w:rPr>
              <w:t>Desarrollador asignado</w:t>
            </w:r>
          </w:p>
        </w:tc>
        <w:tc>
          <w:tcPr>
            <w:tcW w:w="3456" w:type="dxa"/>
          </w:tcPr>
          <w:p w14:paraId="7C9BC25C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00664103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55C597FC" w14:textId="1F8B7510" w:rsidR="00871EA8" w:rsidRPr="007D0345" w:rsidRDefault="00A51BA8">
            <w:pPr>
              <w:spacing w:after="20"/>
              <w:jc w:val="center"/>
            </w:pPr>
            <w:r w:rsidRPr="007D0345">
              <w:rPr>
                <w:color w:val="000000" w:themeColor="text1"/>
                <w:sz w:val="18"/>
              </w:rPr>
              <mc:AlternateContent>
                <mc:Choice Requires="wpg">
                  <w:drawing>
                    <wp:inline distT="0" distB="0" distL="0" distR="0" wp14:anchorId="4416B291" wp14:editId="2C67806D">
                      <wp:extent cx="1504950" cy="211907"/>
                      <wp:effectExtent l="0" t="0" r="19050" b="17145"/>
                      <wp:docPr id="1603385951" name="Grup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11907"/>
                                <a:chOff x="49542" y="36636"/>
                                <a:chExt cx="7801" cy="2325"/>
                              </a:xfrm>
                            </wpg:grpSpPr>
                            <wpg:grpSp>
                              <wpg:cNvPr id="1223513140" name="Grupo 1360639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602" y="36679"/>
                                  <a:ext cx="7715" cy="2200"/>
                                  <a:chOff x="12198" y="7552"/>
                                  <a:chExt cx="29818" cy="18321"/>
                                </a:xfrm>
                              </wpg:grpSpPr>
                              <wps:wsp>
                                <wps:cNvPr id="196975750" name="Rectángulo 3387926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198" y="7893"/>
                                    <a:ext cx="29819" cy="17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57F46C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38051884" name="Forma libre: forma 1389218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291" y="11473"/>
                                    <a:ext cx="3681" cy="9612"/>
                                  </a:xfrm>
                                  <a:custGeom>
                                    <a:avLst/>
                                    <a:gdLst>
                                      <a:gd name="T0" fmla="*/ 14725 w 14725"/>
                                      <a:gd name="T1" fmla="*/ 0 h 38448"/>
                                      <a:gd name="T2" fmla="*/ 0 w 14725"/>
                                      <a:gd name="T3" fmla="*/ 38448 h 38448"/>
                                      <a:gd name="T4" fmla="*/ 0 w 14725"/>
                                      <a:gd name="T5" fmla="*/ 0 h 38448"/>
                                      <a:gd name="T6" fmla="*/ 14725 w 14725"/>
                                      <a:gd name="T7" fmla="*/ 38448 h 3844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14725" h="38448" extrusionOk="0">
                                        <a:moveTo>
                                          <a:pt x="14725" y="0"/>
                                        </a:moveTo>
                                        <a:cubicBezTo>
                                          <a:pt x="7810" y="11854"/>
                                          <a:pt x="3329" y="25134"/>
                                          <a:pt x="0" y="3844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83E1D7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098941657" name="Forma libre: forma 14746312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86" y="10896"/>
                                    <a:ext cx="9571" cy="8962"/>
                                  </a:xfrm>
                                  <a:custGeom>
                                    <a:avLst/>
                                    <a:gdLst>
                                      <a:gd name="T0" fmla="*/ 5771 w 38281"/>
                                      <a:gd name="T1" fmla="*/ 261 h 35845"/>
                                      <a:gd name="T2" fmla="*/ 31131 w 38281"/>
                                      <a:gd name="T3" fmla="*/ 1897 h 35845"/>
                                      <a:gd name="T4" fmla="*/ 38084 w 38281"/>
                                      <a:gd name="T5" fmla="*/ 4760 h 35845"/>
                                      <a:gd name="T6" fmla="*/ 31540 w 38281"/>
                                      <a:gd name="T7" fmla="*/ 8441 h 35845"/>
                                      <a:gd name="T8" fmla="*/ 454 w 38281"/>
                                      <a:gd name="T9" fmla="*/ 17849 h 35845"/>
                                      <a:gd name="T10" fmla="*/ 2090 w 38281"/>
                                      <a:gd name="T11" fmla="*/ 17849 h 35845"/>
                                      <a:gd name="T12" fmla="*/ 12316 w 38281"/>
                                      <a:gd name="T13" fmla="*/ 22757 h 35845"/>
                                      <a:gd name="T14" fmla="*/ 27450 w 38281"/>
                                      <a:gd name="T15" fmla="*/ 35846 h 35845"/>
                                      <a:gd name="T16" fmla="*/ 0 w 38281"/>
                                      <a:gd name="T17" fmla="*/ 0 h 35845"/>
                                      <a:gd name="T18" fmla="*/ 38281 w 38281"/>
                                      <a:gd name="T19" fmla="*/ 35845 h 358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T16" t="T17" r="T18" b="T19"/>
                                    <a:pathLst>
                                      <a:path w="38281" h="35845" extrusionOk="0">
                                        <a:moveTo>
                                          <a:pt x="5771" y="261"/>
                                        </a:moveTo>
                                        <a:cubicBezTo>
                                          <a:pt x="14242" y="261"/>
                                          <a:pt x="23095" y="-782"/>
                                          <a:pt x="31131" y="1897"/>
                                        </a:cubicBezTo>
                                        <a:cubicBezTo>
                                          <a:pt x="33509" y="2690"/>
                                          <a:pt x="38877" y="2382"/>
                                          <a:pt x="38084" y="4760"/>
                                        </a:cubicBezTo>
                                        <a:cubicBezTo>
                                          <a:pt x="38064" y="4820"/>
                                          <a:pt x="32781" y="7820"/>
                                          <a:pt x="31540" y="8441"/>
                                        </a:cubicBezTo>
                                        <a:cubicBezTo>
                                          <a:pt x="21857" y="13283"/>
                                          <a:pt x="9462" y="11844"/>
                                          <a:pt x="454" y="17849"/>
                                        </a:cubicBezTo>
                                        <a:cubicBezTo>
                                          <a:pt x="0" y="18151"/>
                                          <a:pt x="1545" y="17849"/>
                                          <a:pt x="2090" y="17849"/>
                                        </a:cubicBezTo>
                                        <a:cubicBezTo>
                                          <a:pt x="5871" y="17849"/>
                                          <a:pt x="9044" y="20863"/>
                                          <a:pt x="12316" y="22757"/>
                                        </a:cubicBezTo>
                                        <a:cubicBezTo>
                                          <a:pt x="18088" y="26098"/>
                                          <a:pt x="24467" y="29880"/>
                                          <a:pt x="27450" y="358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B72587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04730514" name="Forma libre: forma 8228560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846" y="11371"/>
                                    <a:ext cx="1840" cy="11555"/>
                                  </a:xfrm>
                                  <a:custGeom>
                                    <a:avLst/>
                                    <a:gdLst>
                                      <a:gd name="T0" fmla="*/ 7362 w 7362"/>
                                      <a:gd name="T1" fmla="*/ 0 h 46220"/>
                                      <a:gd name="T2" fmla="*/ 0 w 7362"/>
                                      <a:gd name="T3" fmla="*/ 46220 h 46220"/>
                                      <a:gd name="T4" fmla="*/ 0 w 7362"/>
                                      <a:gd name="T5" fmla="*/ 0 h 46220"/>
                                      <a:gd name="T6" fmla="*/ 7362 w 7362"/>
                                      <a:gd name="T7" fmla="*/ 46220 h 462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7362" h="46220" extrusionOk="0">
                                        <a:moveTo>
                                          <a:pt x="7362" y="0"/>
                                        </a:moveTo>
                                        <a:cubicBezTo>
                                          <a:pt x="4797" y="15389"/>
                                          <a:pt x="0" y="30619"/>
                                          <a:pt x="0" y="4622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2EFB7C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207992769" name="Forma libre: forma 20202378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095" y="11473"/>
                                    <a:ext cx="5414" cy="10225"/>
                                  </a:xfrm>
                                  <a:custGeom>
                                    <a:avLst/>
                                    <a:gdLst>
                                      <a:gd name="T0" fmla="*/ 0 w 21656"/>
                                      <a:gd name="T1" fmla="*/ 0 h 40902"/>
                                      <a:gd name="T2" fmla="*/ 17179 w 21656"/>
                                      <a:gd name="T3" fmla="*/ 27813 h 40902"/>
                                      <a:gd name="T4" fmla="*/ 20452 w 21656"/>
                                      <a:gd name="T5" fmla="*/ 38448 h 40902"/>
                                      <a:gd name="T6" fmla="*/ 1227 w 21656"/>
                                      <a:gd name="T7" fmla="*/ 40902 h 40902"/>
                                      <a:gd name="T8" fmla="*/ 0 w 21656"/>
                                      <a:gd name="T9" fmla="*/ 0 h 40902"/>
                                      <a:gd name="T10" fmla="*/ 21656 w 21656"/>
                                      <a:gd name="T11" fmla="*/ 40902 h 409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56" h="4090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5218" y="9566"/>
                                          <a:pt x="12012" y="18219"/>
                                          <a:pt x="17179" y="27813"/>
                                        </a:cubicBezTo>
                                        <a:cubicBezTo>
                                          <a:pt x="18938" y="31079"/>
                                          <a:pt x="23925" y="37146"/>
                                          <a:pt x="20452" y="38448"/>
                                        </a:cubicBezTo>
                                        <a:cubicBezTo>
                                          <a:pt x="14403" y="40716"/>
                                          <a:pt x="7687" y="40902"/>
                                          <a:pt x="1227" y="409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7B2CF6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92886175" name="Forma libre: forma 14730806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54" y="12187"/>
                                    <a:ext cx="9507" cy="8182"/>
                                  </a:xfrm>
                                  <a:custGeom>
                                    <a:avLst/>
                                    <a:gdLst>
                                      <a:gd name="T0" fmla="*/ 18399 w 38031"/>
                                      <a:gd name="T1" fmla="*/ 1641 h 32726"/>
                                      <a:gd name="T2" fmla="*/ 402 w 38031"/>
                                      <a:gd name="T3" fmla="*/ 9412 h 32726"/>
                                      <a:gd name="T4" fmla="*/ 5310 w 38031"/>
                                      <a:gd name="T5" fmla="*/ 20865 h 32726"/>
                                      <a:gd name="T6" fmla="*/ 18808 w 38031"/>
                                      <a:gd name="T7" fmla="*/ 22092 h 32726"/>
                                      <a:gd name="T8" fmla="*/ 22489 w 38031"/>
                                      <a:gd name="T9" fmla="*/ 7776 h 32726"/>
                                      <a:gd name="T10" fmla="*/ 17581 w 38031"/>
                                      <a:gd name="T11" fmla="*/ 414 h 32726"/>
                                      <a:gd name="T12" fmla="*/ 21671 w 38031"/>
                                      <a:gd name="T13" fmla="*/ 6549 h 32726"/>
                                      <a:gd name="T14" fmla="*/ 29443 w 38031"/>
                                      <a:gd name="T15" fmla="*/ 18002 h 32726"/>
                                      <a:gd name="T16" fmla="*/ 38032 w 38031"/>
                                      <a:gd name="T17" fmla="*/ 32727 h 32726"/>
                                      <a:gd name="T18" fmla="*/ 0 w 38031"/>
                                      <a:gd name="T19" fmla="*/ 0 h 32726"/>
                                      <a:gd name="T20" fmla="*/ 38031 w 38031"/>
                                      <a:gd name="T21" fmla="*/ 32726 h 327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T18" t="T19" r="T20" b="T21"/>
                                    <a:pathLst>
                                      <a:path w="38031" h="32726" extrusionOk="0">
                                        <a:moveTo>
                                          <a:pt x="18399" y="1641"/>
                                        </a:moveTo>
                                        <a:cubicBezTo>
                                          <a:pt x="11992" y="2922"/>
                                          <a:pt x="2468" y="3213"/>
                                          <a:pt x="402" y="9412"/>
                                        </a:cubicBezTo>
                                        <a:cubicBezTo>
                                          <a:pt x="-911" y="13352"/>
                                          <a:pt x="1854" y="18561"/>
                                          <a:pt x="5310" y="20865"/>
                                        </a:cubicBezTo>
                                        <a:cubicBezTo>
                                          <a:pt x="9069" y="23371"/>
                                          <a:pt x="15049" y="24598"/>
                                          <a:pt x="18808" y="22092"/>
                                        </a:cubicBezTo>
                                        <a:cubicBezTo>
                                          <a:pt x="22908" y="19359"/>
                                          <a:pt x="23684" y="12556"/>
                                          <a:pt x="22489" y="7776"/>
                                        </a:cubicBezTo>
                                        <a:cubicBezTo>
                                          <a:pt x="21774" y="4915"/>
                                          <a:pt x="19666" y="-1671"/>
                                          <a:pt x="17581" y="414"/>
                                        </a:cubicBezTo>
                                        <a:cubicBezTo>
                                          <a:pt x="15843" y="2152"/>
                                          <a:pt x="19821" y="4931"/>
                                          <a:pt x="21671" y="6549"/>
                                        </a:cubicBezTo>
                                        <a:cubicBezTo>
                                          <a:pt x="25144" y="9587"/>
                                          <a:pt x="26761" y="14248"/>
                                          <a:pt x="29443" y="18002"/>
                                        </a:cubicBezTo>
                                        <a:cubicBezTo>
                                          <a:pt x="32746" y="22626"/>
                                          <a:pt x="38032" y="27045"/>
                                          <a:pt x="38032" y="3272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8637B5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46504999" name="Forma libre: forma 18086655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662" y="7552"/>
                                    <a:ext cx="6980" cy="7875"/>
                                  </a:xfrm>
                                  <a:custGeom>
                                    <a:avLst/>
                                    <a:gdLst>
                                      <a:gd name="T0" fmla="*/ 0 w 27918"/>
                                      <a:gd name="T1" fmla="*/ 20183 h 31501"/>
                                      <a:gd name="T2" fmla="*/ 8999 w 27918"/>
                                      <a:gd name="T3" fmla="*/ 30818 h 31501"/>
                                      <a:gd name="T4" fmla="*/ 5318 w 27918"/>
                                      <a:gd name="T5" fmla="*/ 18547 h 31501"/>
                                      <a:gd name="T6" fmla="*/ 6136 w 27918"/>
                                      <a:gd name="T7" fmla="*/ 21410 h 31501"/>
                                      <a:gd name="T8" fmla="*/ 12680 w 27918"/>
                                      <a:gd name="T9" fmla="*/ 30409 h 31501"/>
                                      <a:gd name="T10" fmla="*/ 10226 w 27918"/>
                                      <a:gd name="T11" fmla="*/ 19774 h 31501"/>
                                      <a:gd name="T12" fmla="*/ 14725 w 27918"/>
                                      <a:gd name="T13" fmla="*/ 24682 h 31501"/>
                                      <a:gd name="T14" fmla="*/ 16770 w 27918"/>
                                      <a:gd name="T15" fmla="*/ 27954 h 31501"/>
                                      <a:gd name="T16" fmla="*/ 17179 w 27918"/>
                                      <a:gd name="T17" fmla="*/ 26318 h 31501"/>
                                      <a:gd name="T18" fmla="*/ 13907 w 27918"/>
                                      <a:gd name="T19" fmla="*/ 16911 h 31501"/>
                                      <a:gd name="T20" fmla="*/ 15543 w 27918"/>
                                      <a:gd name="T21" fmla="*/ 20592 h 31501"/>
                                      <a:gd name="T22" fmla="*/ 19634 w 27918"/>
                                      <a:gd name="T23" fmla="*/ 26727 h 31501"/>
                                      <a:gd name="T24" fmla="*/ 21270 w 27918"/>
                                      <a:gd name="T25" fmla="*/ 26727 h 31501"/>
                                      <a:gd name="T26" fmla="*/ 17997 w 27918"/>
                                      <a:gd name="T27" fmla="*/ 7912 h 31501"/>
                                      <a:gd name="T28" fmla="*/ 18815 w 27918"/>
                                      <a:gd name="T29" fmla="*/ 12821 h 31501"/>
                                      <a:gd name="T30" fmla="*/ 23315 w 27918"/>
                                      <a:gd name="T31" fmla="*/ 22637 h 31501"/>
                                      <a:gd name="T32" fmla="*/ 26178 w 27918"/>
                                      <a:gd name="T33" fmla="*/ 25091 h 31501"/>
                                      <a:gd name="T34" fmla="*/ 26996 w 27918"/>
                                      <a:gd name="T35" fmla="*/ 8730 h 31501"/>
                                      <a:gd name="T36" fmla="*/ 26587 w 27918"/>
                                      <a:gd name="T37" fmla="*/ 2186 h 31501"/>
                                      <a:gd name="T38" fmla="*/ 0 w 27918"/>
                                      <a:gd name="T39" fmla="*/ 0 h 31501"/>
                                      <a:gd name="T40" fmla="*/ 27918 w 27918"/>
                                      <a:gd name="T41" fmla="*/ 31501 h 3150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T38" t="T39" r="T40" b="T41"/>
                                    <a:pathLst>
                                      <a:path w="27918" h="31501" extrusionOk="0">
                                        <a:moveTo>
                                          <a:pt x="0" y="20183"/>
                                        </a:moveTo>
                                        <a:cubicBezTo>
                                          <a:pt x="2389" y="24165"/>
                                          <a:pt x="5715" y="34102"/>
                                          <a:pt x="8999" y="30818"/>
                                        </a:cubicBezTo>
                                        <a:cubicBezTo>
                                          <a:pt x="12019" y="27798"/>
                                          <a:pt x="9588" y="18547"/>
                                          <a:pt x="5318" y="18547"/>
                                        </a:cubicBezTo>
                                        <a:cubicBezTo>
                                          <a:pt x="4325" y="18547"/>
                                          <a:pt x="5822" y="20468"/>
                                          <a:pt x="6136" y="21410"/>
                                        </a:cubicBezTo>
                                        <a:cubicBezTo>
                                          <a:pt x="7309" y="24929"/>
                                          <a:pt x="8971" y="30409"/>
                                          <a:pt x="12680" y="30409"/>
                                        </a:cubicBezTo>
                                        <a:cubicBezTo>
                                          <a:pt x="16318" y="30409"/>
                                          <a:pt x="12799" y="17201"/>
                                          <a:pt x="10226" y="19774"/>
                                        </a:cubicBezTo>
                                        <a:cubicBezTo>
                                          <a:pt x="8657" y="21343"/>
                                          <a:pt x="13494" y="22835"/>
                                          <a:pt x="14725" y="24682"/>
                                        </a:cubicBezTo>
                                        <a:cubicBezTo>
                                          <a:pt x="15438" y="25752"/>
                                          <a:pt x="15484" y="27954"/>
                                          <a:pt x="16770" y="27954"/>
                                        </a:cubicBezTo>
                                        <a:cubicBezTo>
                                          <a:pt x="17332" y="27954"/>
                                          <a:pt x="17289" y="26869"/>
                                          <a:pt x="17179" y="26318"/>
                                        </a:cubicBezTo>
                                        <a:cubicBezTo>
                                          <a:pt x="16528" y="23063"/>
                                          <a:pt x="13907" y="20231"/>
                                          <a:pt x="13907" y="16911"/>
                                        </a:cubicBezTo>
                                        <a:cubicBezTo>
                                          <a:pt x="13907" y="15568"/>
                                          <a:pt x="15014" y="19358"/>
                                          <a:pt x="15543" y="20592"/>
                                        </a:cubicBezTo>
                                        <a:cubicBezTo>
                                          <a:pt x="16511" y="22851"/>
                                          <a:pt x="17896" y="24989"/>
                                          <a:pt x="19634" y="26727"/>
                                        </a:cubicBezTo>
                                        <a:cubicBezTo>
                                          <a:pt x="20020" y="27113"/>
                                          <a:pt x="21026" y="27215"/>
                                          <a:pt x="21270" y="26727"/>
                                        </a:cubicBezTo>
                                        <a:cubicBezTo>
                                          <a:pt x="24117" y="21033"/>
                                          <a:pt x="17997" y="14278"/>
                                          <a:pt x="17997" y="7912"/>
                                        </a:cubicBezTo>
                                        <a:cubicBezTo>
                                          <a:pt x="17997" y="6253"/>
                                          <a:pt x="17992" y="11381"/>
                                          <a:pt x="18815" y="12821"/>
                                        </a:cubicBezTo>
                                        <a:cubicBezTo>
                                          <a:pt x="20601" y="15946"/>
                                          <a:pt x="21705" y="19418"/>
                                          <a:pt x="23315" y="22637"/>
                                        </a:cubicBezTo>
                                        <a:cubicBezTo>
                                          <a:pt x="23877" y="23761"/>
                                          <a:pt x="25424" y="26097"/>
                                          <a:pt x="26178" y="25091"/>
                                        </a:cubicBezTo>
                                        <a:cubicBezTo>
                                          <a:pt x="29454" y="20723"/>
                                          <a:pt x="26996" y="14190"/>
                                          <a:pt x="26996" y="8730"/>
                                        </a:cubicBezTo>
                                        <a:cubicBezTo>
                                          <a:pt x="26996" y="6544"/>
                                          <a:pt x="26587" y="0"/>
                                          <a:pt x="26587" y="218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B2475C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50238798" name="Forma libre: forma 9850776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483" y="13722"/>
                                    <a:ext cx="25462" cy="12067"/>
                                  </a:xfrm>
                                  <a:custGeom>
                                    <a:avLst/>
                                    <a:gdLst>
                                      <a:gd name="T0" fmla="*/ 101847 w 101847"/>
                                      <a:gd name="T1" fmla="*/ 0 h 48265"/>
                                      <a:gd name="T2" fmla="*/ 61354 w 101847"/>
                                      <a:gd name="T3" fmla="*/ 26587 h 48265"/>
                                      <a:gd name="T4" fmla="*/ 29450 w 101847"/>
                                      <a:gd name="T5" fmla="*/ 41721 h 48265"/>
                                      <a:gd name="T6" fmla="*/ 0 w 101847"/>
                                      <a:gd name="T7" fmla="*/ 48265 h 48265"/>
                                      <a:gd name="T8" fmla="*/ 0 w 101847"/>
                                      <a:gd name="T9" fmla="*/ 0 h 48265"/>
                                      <a:gd name="T10" fmla="*/ 101847 w 101847"/>
                                      <a:gd name="T11" fmla="*/ 48265 h 482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101847" h="48265" extrusionOk="0">
                                        <a:moveTo>
                                          <a:pt x="101847" y="0"/>
                                        </a:moveTo>
                                        <a:cubicBezTo>
                                          <a:pt x="91214" y="12152"/>
                                          <a:pt x="76000" y="19787"/>
                                          <a:pt x="61354" y="26587"/>
                                        </a:cubicBezTo>
                                        <a:cubicBezTo>
                                          <a:pt x="50678" y="31544"/>
                                          <a:pt x="40768" y="38487"/>
                                          <a:pt x="29450" y="41721"/>
                                        </a:cubicBezTo>
                                        <a:cubicBezTo>
                                          <a:pt x="19781" y="44484"/>
                                          <a:pt x="8994" y="43768"/>
                                          <a:pt x="0" y="4826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8AC272" w14:textId="77777777" w:rsidR="00A51BA8" w:rsidRPr="007D0345" w:rsidRDefault="00A51BA8" w:rsidP="00A51B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16B291" id="Grupo 6" o:spid="_x0000_s1026" style="width:118.5pt;height:16.7pt;mso-position-horizontal-relative:char;mso-position-vertical-relative:line" coordorigin="49542,36636" coordsize="7801,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">
                      <v:group id="Grupo 136063906" o:spid="_x0000_s1027" style="position:absolute;left:49602;top:36679;width:7715;height:2200" coordorigin="12198,7552" coordsize="29818,1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">
                        <v:rect id="Rectángulo 338792634" o:spid="_x0000_s1028" style="position:absolute;left:12198;top:7893;width:29819;height:17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2E57F46C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shape id="Forma libre: forma 138921820" o:spid="_x0000_s1029" style="position:absolute;left:12291;top:11473;width:3681;height:9612;visibility:visible;mso-wrap-style:square;v-text-anchor:middle" coordsize="14725,384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" adj="-11796480,,5400" path="m14725,c7810,11854,3329,25134,,38448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3681,0;0,9612" o:connectangles="0,0" textboxrect="0,0,14725,38448"/>
                          <v:textbox inset="2.53958mm,2.53958mm,2.53958mm,2.53958mm">
                            <w:txbxContent>
                              <w:p w14:paraId="1F83E1D7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4631238" o:spid="_x0000_s1030" style="position:absolute;left:12586;top:10896;width:9571;height:8962;visibility:visible;mso-wrap-style:square;v-text-anchor:middle" coordsize="38281,358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" adj="-11796480,,5400" path="m5771,261v8471,,17324,-1043,25360,1636c33509,2690,38877,2382,38084,4760v-20,60,-5303,3060,-6544,3681c21857,13283,9462,11844,454,17849v-454,302,1091,,1636,c5871,17849,9044,20863,12316,22757v5772,3341,12151,7123,15134,13089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443,65;7783,474;9522,1190;7886,2110;114,4463;523,4463;3079,5690;6863,8962" o:connectangles="0,0,0,0,0,0,0,0" textboxrect="0,0,38281,35845"/>
                          <v:textbox inset="2.53958mm,2.53958mm,2.53958mm,2.53958mm">
                            <w:txbxContent>
                              <w:p w14:paraId="20B72587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822856003" o:spid="_x0000_s1031" style="position:absolute;left:23846;top:11371;width:1840;height:11555;visibility:visible;mso-wrap-style:square;v-text-anchor:middle" coordsize="7362,462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" adj="-11796480,,5400" path="m7362,c4797,15389,,30619,,46220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840,0;0,11555" o:connectangles="0,0" textboxrect="0,0,7362,46220"/>
                          <v:textbox inset="2.53958mm,2.53958mm,2.53958mm,2.53958mm">
                            <w:txbxContent>
                              <w:p w14:paraId="5B2EFB7C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2020237870" o:spid="_x0000_s1032" style="position:absolute;left:26095;top:11473;width:5414;height:10225;visibility:visible;mso-wrap-style:square;v-text-anchor:middle" coordsize="21656,409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" adj="-11796480,,5400" path="m,c5218,9566,12012,18219,17179,27813v1759,3266,6746,9333,3273,10635c14403,40716,7687,40902,1227,40902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0;4295,6953;5113,9612;307,10225" o:connectangles="0,0,0,0" textboxrect="0,0,21656,40902"/>
                          <v:textbox inset="2.53958mm,2.53958mm,2.53958mm,2.53958mm">
                            <w:txbxContent>
                              <w:p w14:paraId="307B2CF6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3080618" o:spid="_x0000_s1033" style="position:absolute;left:28654;top:12187;width:9507;height:8182;visibility:visible;mso-wrap-style:square;v-text-anchor:middle" coordsize="38031,32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" adj="-11796480,,5400" path="m18399,1641c11992,2922,2468,3213,402,9412v-1313,3940,1452,9149,4908,11453c9069,23371,15049,24598,18808,22092v4100,-2733,4876,-9536,3681,-14316c21774,4915,19666,-1671,17581,414v-1738,1738,2240,4517,4090,6135c25144,9587,26761,14248,29443,18002v3303,4624,8589,9043,8589,1472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4599,410;100,2353;1327,5217;4702,5523;5622,1944;4395,104;5417,1637;7360,4501;9507,8182" o:connectangles="0,0,0,0,0,0,0,0,0" textboxrect="0,0,38031,32726"/>
                          <v:textbox inset="2.53958mm,2.53958mm,2.53958mm,2.53958mm">
                            <w:txbxContent>
                              <w:p w14:paraId="2D8637B5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808665520" o:spid="_x0000_s1034" style="position:absolute;left:33662;top:7552;width:6980;height:7875;visibility:visible;mso-wrap-style:square;v-text-anchor:middle" coordsize="27918,315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" adj="-11796480,,5400" path="m,20183v2389,3982,5715,13919,8999,10635c12019,27798,9588,18547,5318,18547v-993,,504,1921,818,2863c7309,24929,8971,30409,12680,30409v3638,,119,-13208,-2454,-10635c8657,21343,13494,22835,14725,24682v713,1070,759,3272,2045,3272c17332,27954,17289,26869,17179,26318v-651,-3255,-3272,-6087,-3272,-9407c13907,15568,15014,19358,15543,20592v968,2259,2353,4397,4091,6135c20020,27113,21026,27215,21270,26727,24117,21033,17997,14278,17997,7912v,-1659,-5,3469,818,4909c20601,15946,21705,19418,23315,22637v562,1124,2109,3460,2863,2454c29454,20723,26996,14190,26996,8730,26996,6544,26587,,26587,2186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5046;2250,7704;1330,4637;1534,5352;3170,7602;2557,4943;3682,6170;4193,6988;4295,6579;3477,4228;3886,5148;4909,6682;5318,6682;4500,1978;4704,3205;5829,5659;6545,6273;6749,2182;6647,546" o:connectangles="0,0,0,0,0,0,0,0,0,0,0,0,0,0,0,0,0,0,0" textboxrect="0,0,27918,31501"/>
                          <v:textbox inset="2.53958mm,2.53958mm,2.53958mm,2.53958mm">
                            <w:txbxContent>
                              <w:p w14:paraId="45B2475C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985077630" o:spid="_x0000_s1035" style="position:absolute;left:16483;top:13722;width:25462;height:12067;visibility:visible;mso-wrap-style:square;v-text-anchor:middle" coordsize="101847,482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" adj="-11796480,,5400" path="m101847,c91214,12152,76000,19787,61354,26587,50678,31544,40768,38487,29450,41721,19781,44484,8994,43768,,4826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25462,0;15339,6647;7363,10431;0,12067" o:connectangles="0,0,0,0" textboxrect="0,0,101847,48265"/>
                          <v:textbox inset="2.53958mm,2.53958mm,2.53958mm,2.53958mm">
                            <w:txbxContent>
                              <w:p w14:paraId="358AC272" w14:textId="77777777" w:rsidR="00A51BA8" w:rsidRPr="007D0345" w:rsidRDefault="00A51BA8" w:rsidP="00A51B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  <w:r w:rsidRPr="007D0345">
              <w:rPr>
                <w:sz w:val="16"/>
              </w:rPr>
              <w:t>________________________________</w:t>
            </w:r>
          </w:p>
          <w:p w14:paraId="18648EF1" w14:textId="77777777" w:rsidR="00871EA8" w:rsidRPr="007D0345" w:rsidRDefault="00000000">
            <w:pPr>
              <w:spacing w:after="20"/>
              <w:jc w:val="center"/>
            </w:pPr>
            <w:r w:rsidRPr="007D0345">
              <w:rPr>
                <w:b/>
                <w:sz w:val="15"/>
              </w:rPr>
              <w:t>Rafael Aquino Villanueva</w:t>
            </w:r>
          </w:p>
          <w:p w14:paraId="64CC78B5" w14:textId="77777777" w:rsidR="00871EA8" w:rsidRPr="007D0345" w:rsidRDefault="00000000">
            <w:pPr>
              <w:spacing w:after="20"/>
              <w:jc w:val="center"/>
            </w:pPr>
            <w:r w:rsidRPr="007D0345">
              <w:rPr>
                <w:sz w:val="15"/>
              </w:rPr>
              <w:t>Responsable del proyecto</w:t>
            </w:r>
          </w:p>
        </w:tc>
        <w:tc>
          <w:tcPr>
            <w:tcW w:w="3456" w:type="dxa"/>
          </w:tcPr>
          <w:p w14:paraId="0FD7147A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33B8EDA3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747A3FD6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5DB1FAF9" w14:textId="77777777" w:rsidR="00A51BA8" w:rsidRPr="007D0345" w:rsidRDefault="00A51BA8">
            <w:pPr>
              <w:spacing w:after="20"/>
              <w:jc w:val="center"/>
              <w:rPr>
                <w:sz w:val="16"/>
              </w:rPr>
            </w:pPr>
          </w:p>
          <w:p w14:paraId="133FAAB2" w14:textId="10EFE1B1" w:rsidR="00871EA8" w:rsidRPr="007D0345" w:rsidRDefault="00000000">
            <w:pPr>
              <w:spacing w:after="20"/>
              <w:jc w:val="center"/>
            </w:pPr>
            <w:r w:rsidRPr="007D0345">
              <w:rPr>
                <w:sz w:val="16"/>
              </w:rPr>
              <w:t>________________________________</w:t>
            </w:r>
          </w:p>
          <w:p w14:paraId="0C843A92" w14:textId="77777777" w:rsidR="00871EA8" w:rsidRPr="007D0345" w:rsidRDefault="00000000">
            <w:pPr>
              <w:spacing w:after="20"/>
              <w:jc w:val="center"/>
            </w:pPr>
            <w:r w:rsidRPr="007D0345">
              <w:rPr>
                <w:b/>
                <w:sz w:val="15"/>
              </w:rPr>
              <w:t>Ing. Francisco Javier Mingo Velázquez</w:t>
            </w:r>
          </w:p>
          <w:p w14:paraId="47C7A697" w14:textId="77777777" w:rsidR="00871EA8" w:rsidRPr="007D0345" w:rsidRDefault="00000000">
            <w:pPr>
              <w:spacing w:after="20"/>
              <w:jc w:val="center"/>
            </w:pPr>
            <w:r w:rsidRPr="007D0345">
              <w:rPr>
                <w:sz w:val="15"/>
              </w:rPr>
              <w:t>Propietario de ITFC</w:t>
            </w:r>
          </w:p>
        </w:tc>
      </w:tr>
    </w:tbl>
    <w:p w14:paraId="56482867" w14:textId="77777777" w:rsidR="001C70D5" w:rsidRDefault="001C70D5"/>
    <w:sectPr w:rsidR="001C70D5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BC236" w14:textId="77777777" w:rsidR="00DB0394" w:rsidRPr="007D0345" w:rsidRDefault="00DB0394">
      <w:pPr>
        <w:spacing w:after="0" w:line="240" w:lineRule="auto"/>
      </w:pPr>
      <w:r w:rsidRPr="007D0345">
        <w:separator/>
      </w:r>
    </w:p>
  </w:endnote>
  <w:endnote w:type="continuationSeparator" w:id="0">
    <w:p w14:paraId="2E06DFFA" w14:textId="77777777" w:rsidR="00DB0394" w:rsidRPr="007D0345" w:rsidRDefault="00DB0394">
      <w:pPr>
        <w:spacing w:after="0" w:line="240" w:lineRule="auto"/>
      </w:pPr>
      <w:r w:rsidRPr="007D03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3FE4" w14:textId="77777777" w:rsidR="00871EA8" w:rsidRPr="007D0345" w:rsidRDefault="00000000">
    <w:pPr>
      <w:pStyle w:val="Piedepgina"/>
      <w:jc w:val="center"/>
    </w:pPr>
    <w:r w:rsidRPr="007D0345">
      <w:rPr>
        <w:color w:val="666666"/>
        <w:sz w:val="16"/>
      </w:rPr>
      <w:t>ITFC | Gestión de Proyectos de TI | ACTA-003 / PLAN-003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D1F0" w14:textId="77777777" w:rsidR="00DB0394" w:rsidRPr="007D0345" w:rsidRDefault="00DB0394">
      <w:pPr>
        <w:spacing w:after="0" w:line="240" w:lineRule="auto"/>
      </w:pPr>
      <w:r w:rsidRPr="007D0345">
        <w:separator/>
      </w:r>
    </w:p>
  </w:footnote>
  <w:footnote w:type="continuationSeparator" w:id="0">
    <w:p w14:paraId="210C5DAE" w14:textId="77777777" w:rsidR="00DB0394" w:rsidRPr="007D0345" w:rsidRDefault="00DB0394">
      <w:pPr>
        <w:spacing w:after="0" w:line="240" w:lineRule="auto"/>
      </w:pPr>
      <w:r w:rsidRPr="007D034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241651">
    <w:abstractNumId w:val="8"/>
  </w:num>
  <w:num w:numId="2" w16cid:durableId="26223963">
    <w:abstractNumId w:val="6"/>
  </w:num>
  <w:num w:numId="3" w16cid:durableId="1982884950">
    <w:abstractNumId w:val="5"/>
  </w:num>
  <w:num w:numId="4" w16cid:durableId="604383485">
    <w:abstractNumId w:val="4"/>
  </w:num>
  <w:num w:numId="5" w16cid:durableId="848181312">
    <w:abstractNumId w:val="7"/>
  </w:num>
  <w:num w:numId="6" w16cid:durableId="1341422358">
    <w:abstractNumId w:val="3"/>
  </w:num>
  <w:num w:numId="7" w16cid:durableId="872423851">
    <w:abstractNumId w:val="2"/>
  </w:num>
  <w:num w:numId="8" w16cid:durableId="234359289">
    <w:abstractNumId w:val="1"/>
  </w:num>
  <w:num w:numId="9" w16cid:durableId="169014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0D5"/>
    <w:rsid w:val="0029639D"/>
    <w:rsid w:val="00326F90"/>
    <w:rsid w:val="0032752B"/>
    <w:rsid w:val="007D0345"/>
    <w:rsid w:val="00871EA8"/>
    <w:rsid w:val="008D1011"/>
    <w:rsid w:val="009623C2"/>
    <w:rsid w:val="00A17252"/>
    <w:rsid w:val="00A51BA8"/>
    <w:rsid w:val="00AA1D8D"/>
    <w:rsid w:val="00B47730"/>
    <w:rsid w:val="00CB0664"/>
    <w:rsid w:val="00D61A49"/>
    <w:rsid w:val="00DB0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FFC26"/>
  <w14:defaultImageDpi w14:val="300"/>
  <w15:docId w15:val="{B809B457-61B0-4621-A2A3-E8516B6E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cp:lastModifiedBy>rafael aquino villanueva</cp:lastModifiedBy>
  <dcterms:created xsi:type="dcterms:W3CDTF">2013-12-23T23:15:00Z</dcterms:created>
  <dcterms:modified xsi:type="dcterms:W3CDTF">2026-10-03T14:25:00Z</dcterms:modified>
  <cp:category/>
</cp:coreProperties>
</file>